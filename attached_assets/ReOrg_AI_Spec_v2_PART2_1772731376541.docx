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48"/>
        </w:rPr>
        <w:br/>
        <w:br/>
        <w:br/>
        <w:t>PART II</w:t>
        <w:br/>
        <w:br/>
        <w:t>PLATFORM ARCHITECTURE</w:t>
      </w:r>
    </w:p>
    <w:p>
      <w:r>
        <w:br w:type="page"/>
      </w:r>
    </w:p>
    <w:p>
      <w:pPr>
        <w:pStyle w:val="Heading1"/>
      </w:pPr>
      <w:r>
        <w:t>4. System Architecture Overview</w:t>
      </w:r>
    </w:p>
    <w:p>
      <w:pPr>
        <w:pStyle w:val="Heading2"/>
      </w:pPr>
      <w:r>
        <w:t>4.1 High-Level Architecture</w:t>
      </w:r>
    </w:p>
    <w:p>
      <w:r>
        <w:t>Re-Org.AI is built as a multi-tenant SaaS platform with clear separation between presentation, orchestration, analysis, and data layers. The architecture prioritizes reliability, auditability, and scalability.</w:t>
      </w:r>
    </w:p>
    <w:p>
      <w:r>
        <w:rPr>
          <w:rFonts w:ascii="Courier New" w:hAnsi="Courier New"/>
          <w:sz w:val="14"/>
        </w:rPr>
        <w:br/>
        <w:t>┌─────────────────────────────────────────────────────────────────────────────┐</w:t>
        <w:br/>
        <w:t>│                           PRESENTATION LAYER                                │</w:t>
        <w:br/>
        <w:t>│  ┌─────────────────────────────────────────────────────────────────────┐   │</w:t>
        <w:br/>
        <w:t>│  │  Next.js 14 (App Router) + React 18 + Tailwind CSS + shadcn/ui     │   │</w:t>
        <w:br/>
        <w:t>│  │  • Multi-language (EN/PT-BR/ES) via next-intl                       │   │</w:t>
        <w:br/>
        <w:t>│  │  • Responsive design (desktop-first, mobile-compatible)             │   │</w:t>
        <w:br/>
        <w:t>│  │  • WCAG 2.1 AA accessibility compliance                             │   │</w:t>
        <w:br/>
        <w:t>│  │  • Real-time updates via WebSocket                                  │   │</w:t>
        <w:br/>
        <w:t>│  └─────────────────────────────────────────────────────────────────────┘   │</w:t>
        <w:br/>
        <w:t>├─────────────────────────────────────────────────────────────────────────────┤</w:t>
        <w:br/>
        <w:t>│                           API GATEWAY LAYER                                 │</w:t>
        <w:br/>
        <w:t>│  ┌─────────────────────────────────────────────────────────────────────┐   │</w:t>
        <w:br/>
        <w:t>│  │  FastAPI + Uvicorn                                                  │   │</w:t>
        <w:br/>
        <w:t>│  │  • JWT Authentication (tenant-scoped)                               │   │</w:t>
        <w:br/>
        <w:t>│  │  • Rate limiting &amp; request validation                               │   │</w:t>
        <w:br/>
        <w:t>│  │  • OpenAPI documentation (auto-generated)                           │   │</w:t>
        <w:br/>
        <w:t>│  │  • Request/response logging                                         │   │</w:t>
        <w:br/>
        <w:t>│  └─────────────────────────────────────────────────────────────────────┘   │</w:t>
        <w:br/>
        <w:t>├─────────────────────────────────────────────────────────────────────────────┤</w:t>
        <w:br/>
        <w:t>│                         ORCHESTRATION LAYER                                 │</w:t>
        <w:br/>
        <w:t>│  ┌─────────────────────────────────────────────────────────────────────┐   │</w:t>
        <w:br/>
        <w:t>│  │  LangGraph (Agent Orchestration)                                    │   │</w:t>
        <w:br/>
        <w:t>│  │  • Phase graph with 7 nodes + support nodes                         │   │</w:t>
        <w:br/>
        <w:t>│  │  • State management (ReorgState)                                    │   │</w:t>
        <w:br/>
        <w:t>│  │  • Conditional edges for phase gates                                │   │</w:t>
        <w:br/>
        <w:t>│  │  • Re-execution capability per node                                 │   │</w:t>
        <w:br/>
        <w:t>│  └─────────────────────────────────────────────────────────────────────┘   │</w:t>
        <w:br/>
        <w:t>├─────────────────────────────────────────────────────────────────────────────┤</w:t>
        <w:br/>
        <w:t>│                           ANALYSIS LAYER                                    │</w:t>
        <w:br/>
        <w:t>│  ┌────────────────────────┐  ┌────────────────────────┐                    │</w:t>
        <w:br/>
        <w:t>│  │  Phase Agents          │  │  Support Agents        │                    │</w:t>
        <w:br/>
        <w:t>│  │  • Data Intake         │  │  • Visualization       │                    │</w:t>
        <w:br/>
        <w:t>│  │  • ZBB Analyzer        │  │  • Report Generator    │                    │</w:t>
        <w:br/>
        <w:t>│  │  • AI Eligibility      │  │  • Fact Checker        │                    │</w:t>
        <w:br/>
        <w:t>│  │  • Solution Recomm.    │  │  • Quality Assurance   │                    │</w:t>
        <w:br/>
        <w:t>│  │  • Financial Case      │  │  • Web Search          │                    │</w:t>
        <w:br/>
        <w:t>│  │  • Org Design          │  │                        │                    │</w:t>
        <w:br/>
        <w:t>│  │  • Governance          │  │                        │                    │</w:t>
        <w:br/>
        <w:t>│  │  • Adoption            │  │                        │                    │</w:t>
        <w:br/>
        <w:t>│  └────────────────────────┘  └────────────────────────┘                    │</w:t>
        <w:br/>
        <w:t>│  ┌─────────────────────────────────────────────────────────────────────┐   │</w:t>
        <w:br/>
        <w:t>│  │  Numeric Sandbox (Python/Pandas)                                    │   │</w:t>
        <w:br/>
        <w:t>│  │  • Isolated execution environment                                   │   │</w:t>
        <w:br/>
        <w:t>│  │  • Pre-defined analysis blocks                                      │   │</w:t>
        <w:br/>
        <w:t>│  │  • Full computation logging                                         │   │</w:t>
        <w:br/>
        <w:t>│  └─────────────────────────────────────────────────────────────────────┘   │</w:t>
        <w:br/>
        <w:t>├─────────────────────────────────────────────────────────────────────────────┤</w:t>
        <w:br/>
        <w:t>│                         ASYNC TASK LAYER                                    │</w:t>
        <w:br/>
        <w:t>│  ┌─────────────────────────────────────────────────────────────────────┐   │</w:t>
        <w:br/>
        <w:t>│  │  Celery + Redis                                                     │   │</w:t>
        <w:br/>
        <w:t>│  │  • Heavy computation queue (Monte Carlo, reports)                   │   │</w:t>
        <w:br/>
        <w:t>│  │  • Task status tracking                                             │   │</w:t>
        <w:br/>
        <w:t>│  │  • Retry logic with exponential backoff                             │   │</w:t>
        <w:br/>
        <w:t>│  │  • Priority queues (user-facing vs. background)                     │   │</w:t>
        <w:br/>
        <w:t>│  └─────────────────────────────────────────────────────────────────────┘   │</w:t>
        <w:br/>
        <w:t>├─────────────────────────────────────────────────────────────────────────────┤</w:t>
        <w:br/>
        <w:t>│                            DATA LAYER                                       │</w:t>
        <w:br/>
        <w:t>│  ┌──────────────────────┐  ┌──────────────────────┐  ┌─────────────────┐   │</w:t>
        <w:br/>
        <w:t>│  │  PostgreSQL          │  │  MinIO / S3          │  │  Redis          │   │</w:t>
        <w:br/>
        <w:t>│  │  • Multi-tenant      │  │  • Uploaded files    │  │  • Session      │   │</w:t>
        <w:br/>
        <w:t>│  │    schemas           │  │  • Generated PDFs    │  │    cache        │   │</w:t>
        <w:br/>
        <w:t>│  │  • Canonical data    │  │  • Visualizations    │  │  • Task queue   │   │</w:t>
        <w:br/>
        <w:t>│  │    lake              │  │  • Backups           │  │  • Real-time    │   │</w:t>
        <w:br/>
        <w:t>│  │  • Audit trail       │  │                      │  │    pub/sub      │   │</w:t>
        <w:br/>
        <w:t>│  │  • Lineage tracking  │  │                      │  │                 │   │</w:t>
        <w:br/>
        <w:t>│  └──────────────────────┘  └──────────────────────┘  └─────────────────┘   │</w:t>
        <w:br/>
        <w:t>├─────────────────────────────────────────────────────────────────────────────┤</w:t>
        <w:br/>
        <w:t>│                          EXTERNAL SERVICES                                  │</w:t>
        <w:br/>
        <w:t>│  ┌──────────────────────┐  ┌──────────────────────┐  ┌─────────────────┐   │</w:t>
        <w:br/>
        <w:t>│  │  LLM Providers       │  │  Web Search          │  │  Email/Notif.   │   │</w:t>
        <w:br/>
        <w:t>│  │  • OpenAI (GPT-4.1)  │  │  • Tavily API        │  │  • SendGrid     │   │</w:t>
        <w:br/>
        <w:t>│  │  • DeepSeek-V3       │  │  • Serper API        │  │  • Slack        │   │</w:t>
        <w:br/>
        <w:t>│  │                      │  │  • Custom scrapers   │  │                 │   │</w:t>
        <w:br/>
        <w:t>│  └──────────────────────┘  └──────────────────────┘  └─────────────────┘   │</w:t>
        <w:br/>
        <w:t>└─────────────────────────────────────────────────────────────────────────────┘</w:t>
        <w:br/>
      </w:r>
    </w:p>
    <w:p>
      <w:pPr>
        <w:pStyle w:val="Heading2"/>
      </w:pPr>
      <w:r>
        <w:t>4.2 Technology Choices Rationale</w:t>
      </w:r>
    </w:p>
    <w:p>
      <w:pPr>
        <w:pStyle w:val="Heading3"/>
      </w:pPr>
      <w:r>
        <w:t>FastAPI</w:t>
      </w:r>
    </w:p>
    <w:p>
      <w:r>
        <w:t>Async-native, automatic OpenAPI docs, dependency injection, type hints. Best-in-class for Python APIs. Handles concurrent requests efficiently.</w:t>
      </w:r>
    </w:p>
    <w:p>
      <w:pPr>
        <w:pStyle w:val="Heading3"/>
      </w:pPr>
      <w:r>
        <w:t>LangGraph</w:t>
      </w:r>
    </w:p>
    <w:p>
      <w:r>
        <w:t>Purpose-built for agent orchestration. Graph structure maps perfectly to 7-phase methodology. Built-in state management and checkpointing.</w:t>
      </w:r>
    </w:p>
    <w:p>
      <w:pPr>
        <w:pStyle w:val="Heading3"/>
      </w:pPr>
      <w:r>
        <w:t>PostgreSQL</w:t>
      </w:r>
    </w:p>
    <w:p>
      <w:r>
        <w:t>Robust, proven, excellent JSON support. Multi-schema capability for tenant isolation. Strong audit and compliance features.</w:t>
      </w:r>
    </w:p>
    <w:p>
      <w:pPr>
        <w:pStyle w:val="Heading3"/>
      </w:pPr>
      <w:r>
        <w:t>Next.js 14</w:t>
      </w:r>
    </w:p>
    <w:p>
      <w:r>
        <w:t>React-based with server components, excellent DX, built-in i18n. App Router provides modern patterns. Great for complex dashboards.</w:t>
      </w:r>
    </w:p>
    <w:p>
      <w:pPr>
        <w:pStyle w:val="Heading3"/>
      </w:pPr>
      <w:r>
        <w:t>Celery + Redis</w:t>
      </w:r>
    </w:p>
    <w:p>
      <w:r>
        <w:t>Industry standard for async tasks. Reliable, scalable, well-documented. Redis also serves as cache and pub/sub for real-time updates.</w:t>
      </w:r>
    </w:p>
    <w:p>
      <w:pPr>
        <w:pStyle w:val="Heading3"/>
      </w:pPr>
      <w:r>
        <w:t>MinIO/S3</w:t>
      </w:r>
    </w:p>
    <w:p>
      <w:r>
        <w:t>Object storage for files and artifacts. S3-compatible API for portability. MinIO for self-hosted, S3 for cloud deployment.</w:t>
      </w:r>
    </w:p>
    <w:p>
      <w:pPr>
        <w:pStyle w:val="Heading3"/>
      </w:pPr>
      <w:r>
        <w:t>DeepSeek-V3</w:t>
      </w:r>
    </w:p>
    <w:p>
      <w:r>
        <w:t>Cost-effective for high-volume analysis tasks. Strong reasoning. Used for ZBB analysis, eligibility scoring, bulk processing.</w:t>
      </w:r>
    </w:p>
    <w:p>
      <w:pPr>
        <w:pStyle w:val="Heading3"/>
      </w:pPr>
      <w:r>
        <w:t>GPT-4.1</w:t>
      </w:r>
    </w:p>
    <w:p>
      <w:r>
        <w:t>Best-in-class reasoning for complex tasks. Used for financial modeling, solution recommendations, report synthesis. Higher cost justified by quality.</w:t>
      </w:r>
    </w:p>
    <w:p>
      <w:r>
        <w:br w:type="page"/>
      </w:r>
    </w:p>
    <w:p>
      <w:pPr>
        <w:pStyle w:val="Heading1"/>
      </w:pPr>
      <w:r>
        <w:t>5. Multi-Tenancy &amp; Data Isolation</w:t>
      </w:r>
    </w:p>
    <w:p>
      <w:pPr>
        <w:pStyle w:val="Heading2"/>
      </w:pPr>
      <w:r>
        <w:t>5.1 Tenant Hierarchy</w:t>
      </w:r>
    </w:p>
    <w:p>
      <w:r>
        <w:rPr>
          <w:rFonts w:ascii="Courier New" w:hAnsi="Courier New"/>
          <w:sz w:val="18"/>
        </w:rPr>
        <w:br/>
        <w:t>TENANT (Consultant/Firm)</w:t>
        <w:br/>
        <w:t>│</w:t>
        <w:br/>
        <w:t>├── tenant_id: UUID (primary key)</w:t>
        <w:br/>
        <w:t>├── name: "Acme Consulting"</w:t>
        <w:br/>
        <w:t>├── email: "admin@acme.com"</w:t>
        <w:br/>
        <w:t>├── subscription_tier: "professional"</w:t>
        <w:br/>
        <w:t>├── settings: {language, timezone, currency}</w:t>
        <w:br/>
        <w:t>│</w:t>
        <w:br/>
        <w:t>└── CLIENTS[]</w:t>
        <w:br/>
        <w:t xml:space="preserve">    │</w:t>
        <w:br/>
        <w:t xml:space="preserve">    ├── client_id: UUID</w:t>
        <w:br/>
        <w:t xml:space="preserve">    ├── tenant_id: FK → Tenant</w:t>
        <w:br/>
        <w:t xml:space="preserve">    ├── name: "MegaCorp Industries"</w:t>
        <w:br/>
        <w:t xml:space="preserve">    ├── industry: "manufacturing"</w:t>
        <w:br/>
        <w:t xml:space="preserve">    ├── country: "BR"</w:t>
        <w:br/>
        <w:t xml:space="preserve">    ├── size_employees: 250</w:t>
        <w:br/>
        <w:t xml:space="preserve">    │</w:t>
        <w:br/>
        <w:t xml:space="preserve">    └── PROJECTS[]</w:t>
        <w:br/>
        <w:t xml:space="preserve">        │</w:t>
        <w:br/>
        <w:t xml:space="preserve">        ├── project_id: UUID</w:t>
        <w:br/>
        <w:t xml:space="preserve">        ├── client_id: FK → Client</w:t>
        <w:br/>
        <w:t xml:space="preserve">        ├── name: "AI Transformation 2025"</w:t>
        <w:br/>
        <w:t xml:space="preserve">        ├── status: "in_progress"</w:t>
        <w:br/>
        <w:t xml:space="preserve">        ├── current_phase: 2</w:t>
        <w:br/>
        <w:t xml:space="preserve">        │</w:t>
        <w:br/>
        <w:t xml:space="preserve">        ├── AREAS[]</w:t>
        <w:br/>
        <w:t xml:space="preserve">        │   ├── area_id: UUID</w:t>
        <w:br/>
        <w:t xml:space="preserve">        │   ├── name: "Customer Service"</w:t>
        <w:br/>
        <w:t xml:space="preserve">        │   └── processes: [...]</w:t>
        <w:br/>
        <w:t xml:space="preserve">        │</w:t>
        <w:br/>
        <w:t xml:space="preserve">        ├── DATA_LAKE (isolated schema)</w:t>
        <w:br/>
        <w:t xml:space="preserve">        │   ├── processes</w:t>
        <w:br/>
        <w:t xml:space="preserve">        │   ├── costs</w:t>
        <w:br/>
        <w:t xml:space="preserve">        │   ├── kpis</w:t>
        <w:br/>
        <w:t xml:space="preserve">        │   └── ...</w:t>
        <w:br/>
        <w:t xml:space="preserve">        │</w:t>
        <w:br/>
        <w:t xml:space="preserve">        ├── PHASE_OUTPUTS[]</w:t>
        <w:br/>
        <w:t xml:space="preserve">        │   ├── phase_1_analysis</w:t>
        <w:br/>
        <w:t xml:space="preserve">        │   ├── phase_2_design</w:t>
        <w:br/>
        <w:t xml:space="preserve">        │   └── ...</w:t>
        <w:br/>
        <w:t xml:space="preserve">        │</w:t>
        <w:br/>
        <w:t xml:space="preserve">        └── ARTIFACTS[]</w:t>
        <w:br/>
        <w:t xml:space="preserve">            ├── visualizations</w:t>
        <w:br/>
        <w:t xml:space="preserve">            ├── report_sections</w:t>
        <w:br/>
        <w:t xml:space="preserve">            └── final_playbook.pdf</w:t>
        <w:br/>
      </w:r>
    </w:p>
    <w:p>
      <w:pPr>
        <w:pStyle w:val="Heading2"/>
      </w:pPr>
      <w:r>
        <w:t>5.2 Data Isolation Mechanisms</w:t>
      </w:r>
    </w:p>
    <w:p>
      <w:pPr>
        <w:pStyle w:val="Heading3"/>
      </w:pPr>
      <w:r>
        <w:t>Schema Isolation</w:t>
      </w:r>
    </w:p>
    <w:p>
      <w:r>
        <w:t>Each tenant operates in a separate PostgreSQL schema. Schema name format: tenant_{tenant_id_short}. All tenant data tables exist within this schema.</w:t>
      </w:r>
    </w:p>
    <w:p>
      <w:r>
        <w:rPr>
          <w:rFonts w:ascii="Courier New" w:hAnsi="Courier New"/>
          <w:sz w:val="18"/>
        </w:rPr>
        <w:br/>
        <w:t>-- Create tenant schema</w:t>
        <w:br/>
        <w:t>CREATE SCHEMA IF NOT EXISTS tenant_abc123;</w:t>
        <w:br/>
        <w:br/>
        <w:t>-- Set search path for tenant operations</w:t>
        <w:br/>
        <w:t>SET search_path TO tenant_abc123, public;</w:t>
        <w:br/>
        <w:br/>
        <w:t>-- All queries automatically scoped to tenant schema</w:t>
        <w:br/>
        <w:t>SELECT * FROM processes;  -- Actually: tenant_abc123.processes</w:t>
        <w:br/>
      </w:r>
    </w:p>
    <w:p>
      <w:pPr>
        <w:pStyle w:val="Heading3"/>
      </w:pPr>
      <w:r>
        <w:t>Row-Level Security</w:t>
      </w:r>
    </w:p>
    <w:p>
      <w:r>
        <w:t>Even within shared tables (like audit logs), row-level security ensures tenants cannot access each other's data.</w:t>
      </w:r>
    </w:p>
    <w:p>
      <w:r>
        <w:rPr>
          <w:rFonts w:ascii="Courier New" w:hAnsi="Courier New"/>
          <w:sz w:val="18"/>
        </w:rPr>
        <w:br/>
        <w:t>-- Enable RLS on shared tables</w:t>
        <w:br/>
        <w:t>ALTER TABLE audit_log ENABLE ROW LEVEL SECURITY;</w:t>
        <w:br/>
        <w:br/>
        <w:t>-- Policy: users can only see their tenant's records</w:t>
        <w:br/>
        <w:t>CREATE POLICY tenant_isolation ON audit_log</w:t>
        <w:br/>
        <w:t xml:space="preserve">    USING (tenant_id = current_setting('app.current_tenant')::uuid);</w:t>
        <w:br/>
        <w:br/>
        <w:t>-- Set tenant context at connection start</w:t>
        <w:br/>
        <w:t>SET app.current_tenant = 'abc123-def456-...';</w:t>
        <w:br/>
      </w:r>
    </w:p>
    <w:p>
      <w:pPr>
        <w:pStyle w:val="Heading3"/>
      </w:pPr>
      <w:r>
        <w:t>API Authentication</w:t>
      </w:r>
    </w:p>
    <w:p>
      <w:r>
        <w:t>Every API request is authenticated with JWT containing tenant_id. Middleware validates and sets tenant context before any database operation.</w:t>
      </w:r>
    </w:p>
    <w:p>
      <w:r>
        <w:rPr>
          <w:rFonts w:ascii="Courier New" w:hAnsi="Courier New"/>
          <w:sz w:val="16"/>
        </w:rPr>
        <w:br/>
        <w:t># FastAPI dependency for tenant context</w:t>
        <w:br/>
        <w:t>async def get_current_tenant(</w:t>
        <w:br/>
        <w:t xml:space="preserve">    token: str = Depends(oauth2_scheme),</w:t>
        <w:br/>
        <w:t xml:space="preserve">    db: AsyncSession = Depends(get_db)</w:t>
        <w:br/>
        <w:t>) -&gt; Tenant:</w:t>
        <w:br/>
        <w:t xml:space="preserve">    payload = jwt.decode(token, SECRET_KEY, algorithms=["HS256"])</w:t>
        <w:br/>
        <w:t xml:space="preserve">    tenant_id = payload.get("tenant_id")</w:t>
        <w:br/>
        <w:br/>
        <w:t xml:space="preserve">    if not tenant_id:</w:t>
        <w:br/>
        <w:t xml:space="preserve">        raise HTTPException(status_code=401, detail="Invalid tenant context")</w:t>
        <w:br/>
        <w:br/>
        <w:t xml:space="preserve">    # Set PostgreSQL session variable for RLS</w:t>
        <w:br/>
        <w:t xml:space="preserve">    await db.execute(f"SET app.current_tenant = '{tenant_id}'")</w:t>
        <w:br/>
        <w:br/>
        <w:t xml:space="preserve">    tenant = await db.get(Tenant, tenant_id)</w:t>
        <w:br/>
        <w:t xml:space="preserve">    if not tenant:</w:t>
        <w:br/>
        <w:t xml:space="preserve">        raise HTTPException(status_code=404, detail="Tenant not found")</w:t>
        <w:br/>
        <w:br/>
        <w:t xml:space="preserve">    return tenant</w:t>
        <w:br/>
        <w:br/>
        <w:t># Usage in endpoints</w:t>
        <w:br/>
        <w:t>@router.get("/projects")</w:t>
        <w:br/>
        <w:t>async def list_projects(</w:t>
        <w:br/>
        <w:t xml:space="preserve">    tenant: Tenant = Depends(get_current_tenant),</w:t>
        <w:br/>
        <w:t xml:space="preserve">    db: AsyncSession = Depends(get_db)</w:t>
        <w:br/>
        <w:t>):</w:t>
        <w:br/>
        <w:t xml:space="preserve">    # Automatically scoped to tenant's schema</w:t>
        <w:br/>
        <w:t xml:space="preserve">    projects = await db.execute(</w:t>
        <w:br/>
        <w:t xml:space="preserve">        select(Project).where(Project.tenant_id == tenant.id)</w:t>
        <w:br/>
        <w:t xml:space="preserve">    )</w:t>
        <w:br/>
        <w:t xml:space="preserve">    return projects.scalars().all()</w:t>
        <w:br/>
      </w:r>
    </w:p>
    <w:p>
      <w:pPr>
        <w:pStyle w:val="Heading2"/>
      </w:pPr>
      <w:r>
        <w:t>5.3 File Storage Isolation</w:t>
      </w:r>
    </w:p>
    <w:p>
      <w:r>
        <w:t>Uploaded files and generated artifacts stored in tenant-specific S3/MinIO buckets or prefixes. No cross-tenant file access possible.</w:t>
      </w:r>
    </w:p>
    <w:p>
      <w:r>
        <w:rPr>
          <w:rFonts w:ascii="Courier New" w:hAnsi="Courier New"/>
          <w:sz w:val="18"/>
        </w:rPr>
        <w:br/>
        <w:t>s3://reorg-ai-data/</w:t>
        <w:br/>
        <w:t>├── tenant-abc123/</w:t>
        <w:br/>
        <w:t>│   ├── uploads/</w:t>
        <w:br/>
        <w:t>│   │   ├── project-001/</w:t>
        <w:br/>
        <w:t>│   │   │   ├── costs.xlsx</w:t>
        <w:br/>
        <w:t>│   │   │   └── processes.csv</w:t>
        <w:br/>
        <w:t>│   │   └── project-002/</w:t>
        <w:br/>
        <w:t>│   │       └── data.xlsx</w:t>
        <w:br/>
        <w:t>│   ├── generated/</w:t>
        <w:br/>
        <w:t>│   │   ├── project-001/</w:t>
        <w:br/>
        <w:t>│   │   │   ├── visualizations/</w:t>
        <w:br/>
        <w:t>│   │   │   │   ├── cost_waterfall.png</w:t>
        <w:br/>
        <w:t>│   │   │   │   └── ai_opportunity_matrix.png</w:t>
        <w:br/>
        <w:t>│   │   │   └── reports/</w:t>
        <w:br/>
        <w:t>│   │   │       └── playbook_v1.pdf</w:t>
        <w:br/>
        <w:t>│   │   └── project-002/</w:t>
        <w:br/>
        <w:t>│   │       └── ...</w:t>
        <w:br/>
        <w:t>│   └── backups/</w:t>
        <w:br/>
        <w:t>│       └── ...</w:t>
        <w:br/>
        <w:t>└── tenant-def456/</w:t>
        <w:br/>
        <w:t xml:space="preserve">    └── ... (completely separate)</w:t>
        <w:br/>
      </w:r>
    </w:p>
    <w:p>
      <w:r>
        <w:br w:type="page"/>
      </w:r>
    </w:p>
    <w:p>
      <w:pPr>
        <w:pStyle w:val="Heading1"/>
      </w:pPr>
      <w:r>
        <w:t>6. Data Layer &amp; Pipeline</w:t>
      </w:r>
    </w:p>
    <w:p>
      <w:pPr>
        <w:pStyle w:val="Heading2"/>
      </w:pPr>
      <w:r>
        <w:t>6.1 Data Intake Pipeline</w:t>
      </w:r>
    </w:p>
    <w:p>
      <w:r>
        <w:t>The data intake pipeline transforms heterogeneous client data into a canonical schema. This is critical because SME clients have wildly varying data formats, naming conventions, and quality levels.</w:t>
      </w:r>
    </w:p>
    <w:p>
      <w:r>
        <w:rPr>
          <w:rFonts w:ascii="Courier New" w:hAnsi="Courier New"/>
          <w:sz w:val="16"/>
        </w:rPr>
        <w:br/>
        <w:t>┌─────────────────┐    ┌─────────────────┐    ┌─────────────────┐</w:t>
        <w:br/>
        <w:t>│  FILE UPLOAD    │───▶│  FILE PARSER    │───▶│  SCHEMA MAPPER  │</w:t>
        <w:br/>
        <w:t>│  (CSV, XLSX,    │    │  AGENT          │    │  AGENT          │</w:t>
        <w:br/>
        <w:t>│   JSON, XML)    │    │                 │    │                 │</w:t>
        <w:br/>
        <w:t>└─────────────────┘    │  • Encoding     │    │  • Column       │</w:t>
        <w:br/>
        <w:t xml:space="preserve">                       │    detection    │    │    matching     │</w:t>
        <w:br/>
        <w:t xml:space="preserve">                       │  • Sheet/table  │    │  • LLM-powered  │</w:t>
        <w:br/>
        <w:t xml:space="preserve">                       │    extraction   │    │    inference    │</w:t>
        <w:br/>
        <w:t xml:space="preserve">                       │  • Type         │    │  • Confidence   │</w:t>
        <w:br/>
        <w:t xml:space="preserve">                       │    inference    │    │    scoring      │</w:t>
        <w:br/>
        <w:t xml:space="preserve">                       └─────────────────┘    └────────┬────────┘</w:t>
        <w:br/>
        <w:t xml:space="preserve">                                                       │</w:t>
        <w:br/>
        <w:t xml:space="preserve">                                                       ▼</w:t>
        <w:br/>
        <w:t>┌─────────────────┐    ┌─────────────────┐    ┌─────────────────┐</w:t>
        <w:br/>
        <w:t>│  DATA LAKE      │◀───│  DATA CLEANER   │◀───│  DATA VALIDATOR │</w:t>
        <w:br/>
        <w:t>│  LOADER         │    │  AGENT          │    │  AGENT          │</w:t>
        <w:br/>
        <w:t>│                 │    │                 │    │                 │</w:t>
        <w:br/>
        <w:t>│  • Insert to    │    │  • Missing      │    │  • Type         │</w:t>
        <w:br/>
        <w:t>│    PostgreSQL   │    │    values       │    │    validation   │</w:t>
        <w:br/>
        <w:t>│  • Lineage      │    │  • Outlier      │    │  • Range        │</w:t>
        <w:br/>
        <w:t>│    recording    │    │    handling     │    │    checks       │</w:t>
        <w:br/>
        <w:t>│  • Indexing     │    │  • Normalization│    │  • Referential  │</w:t>
        <w:br/>
        <w:t>│                 │    │  • Logging      │    │    integrity    │</w:t>
        <w:br/>
        <w:t>└─────────────────┘    └─────────────────┘    └─────────────────┘</w:t>
        <w:br/>
      </w:r>
    </w:p>
    <w:p>
      <w:pPr>
        <w:pStyle w:val="Heading2"/>
      </w:pPr>
      <w:r>
        <w:t>6.2 File Parser Agent</w:t>
      </w:r>
    </w:p>
    <w:p>
      <w:r>
        <w:rPr>
          <w:rFonts w:ascii="Courier New" w:hAnsi="Courier New"/>
          <w:sz w:val="16"/>
        </w:rPr>
        <w:br/>
        <w:t>AGENT: File Parser Agent</w:t>
        <w:br/>
        <w:t>MODEL: Python (pandas, openpyxl) - No LLM needed</w:t>
        <w:br/>
        <w:t>PURPOSE: Extract structured data from uploaded files</w:t>
        <w:br/>
        <w:br/>
        <w:t>CAPABILITIES:</w:t>
        <w:br/>
        <w:t>• CSV: Auto-detect delimiter, encoding, header row</w:t>
        <w:br/>
        <w:t>• XLSX: Extract all sheets, handle merged cells, detect data ranges</w:t>
        <w:br/>
        <w:t>• JSON: Flatten nested structures, handle arrays</w:t>
        <w:br/>
        <w:t>• XML: Parse with schema inference</w:t>
        <w:br/>
        <w:br/>
        <w:t>INPUT:</w:t>
        <w:br/>
        <w:t>{</w:t>
        <w:br/>
        <w:t xml:space="preserve">  "file_path": "s3://bucket/tenant/uploads/file.xlsx",</w:t>
        <w:br/>
        <w:t xml:space="preserve">  "file_type": "xlsx",</w:t>
        <w:br/>
        <w:t xml:space="preserve">  "options": {</w:t>
        <w:br/>
        <w:t xml:space="preserve">    "header_row": null,  // auto-detect or specify</w:t>
        <w:br/>
        <w:t xml:space="preserve">    "sheets": null       // all or specific sheet names</w:t>
        <w:br/>
        <w:t xml:space="preserve">  }</w:t>
        <w:br/>
        <w:t>}</w:t>
        <w:br/>
        <w:br/>
        <w:t>OUTPUT:</w:t>
        <w:br/>
        <w:t>{</w:t>
        <w:br/>
        <w:t xml:space="preserve">  "tables": [</w:t>
        <w:br/>
        <w:t xml:space="preserve">    {</w:t>
        <w:br/>
        <w:t xml:space="preserve">      "name": "Sheet1",</w:t>
        <w:br/>
        <w:t xml:space="preserve">      "columns": ["A", "B", "C", "D"],</w:t>
        <w:br/>
        <w:t xml:space="preserve">      "inferred_types": ["string", "number", "date", "number"],</w:t>
        <w:br/>
        <w:t xml:space="preserve">      "row_count": 1500,</w:t>
        <w:br/>
        <w:t xml:space="preserve">      "sample_rows": [...first 5 rows...],</w:t>
        <w:br/>
        <w:t xml:space="preserve">      "quality_issues": [</w:t>
        <w:br/>
        <w:t xml:space="preserve">        {"type": "merged_cells", "location": "A1:B1"},</w:t>
        <w:br/>
        <w:t xml:space="preserve">        {"type": "empty_rows", "count": 3}</w:t>
        <w:br/>
        <w:t xml:space="preserve">      ]</w:t>
        <w:br/>
        <w:t xml:space="preserve">    }</w:t>
        <w:br/>
        <w:t xml:space="preserve">  ],</w:t>
        <w:br/>
        <w:t xml:space="preserve">  "metadata": {</w:t>
        <w:br/>
        <w:t xml:space="preserve">    "file_size": 245000,</w:t>
        <w:br/>
        <w:t xml:space="preserve">    "encoding": "utf-8",</w:t>
        <w:br/>
        <w:t xml:space="preserve">    "parse_time_ms": 1230</w:t>
        <w:br/>
        <w:t xml:space="preserve">  }</w:t>
        <w:br/>
        <w:t>}</w:t>
        <w:br/>
      </w:r>
    </w:p>
    <w:p>
      <w:pPr>
        <w:pStyle w:val="Heading2"/>
      </w:pPr>
      <w:r>
        <w:t>6.3 Schema Mapper Agent</w:t>
      </w:r>
    </w:p>
    <w:p>
      <w:r>
        <w:rPr>
          <w:rFonts w:ascii="Courier New" w:hAnsi="Courier New"/>
          <w:sz w:val="14"/>
        </w:rPr>
        <w:br/>
        <w:t>AGENT: Schema Mapper Agent</w:t>
        <w:br/>
        <w:t>MODEL: DeepSeek-V3</w:t>
        <w:br/>
        <w:t>PURPOSE: Map client columns to canonical schema using LLM reasoning</w:t>
        <w:br/>
        <w:br/>
        <w:t>SYSTEM PROMPT:</w:t>
        <w:br/>
        <w:t>"""</w:t>
        <w:br/>
        <w:t xml:space="preserve">You are a data schema mapping expert. Your task is to map columns from client </w:t>
        <w:br/>
        <w:t>data files to our canonical schema.</w:t>
        <w:br/>
        <w:br/>
        <w:t>CANONICAL SCHEMA (target):</w:t>
        <w:br/>
        <w:t xml:space="preserve">- processes: process_id, name, area, parent_process_id, description, volume_month, </w:t>
        <w:br/>
        <w:t xml:space="preserve">  avg_time_minutes, cost_month, fte_allocated, complexity_score</w:t>
        <w:br/>
        <w:t>- costs: cost_id, process_id, cost_type, driver, value_month, gl_account, cost_center</w:t>
        <w:br/>
        <w:t>- employees: employee_id, role, department, salary_month, fte, hire_date</w:t>
        <w:br/>
        <w:t>- kpis: kpi_id, name, area, value, unit, period, target, benchmark</w:t>
        <w:br/>
        <w:t>- systems: system_id, name, vendor, license_cost_month, processes_supported</w:t>
        <w:br/>
        <w:br/>
        <w:t>MAPPING RULES:</w:t>
        <w:br/>
        <w:t>1. Match by semantic similarity, not exact name match</w:t>
        <w:br/>
        <w:t>2. Handle common synonyms: "custo" = cost, "processo" = process, "funcionário" = employee</w:t>
        <w:br/>
        <w:t>3. Detect units and convert if needed (hours → minutes, yearly → monthly)</w:t>
        <w:br/>
        <w:t>4. Flag ambiguous mappings with confidence &lt; 0.8</w:t>
        <w:br/>
        <w:t>5. Mark unmappable columns as "custom_field"</w:t>
        <w:br/>
        <w:br/>
        <w:t>For each source column, provide:</w:t>
        <w:br/>
        <w:t>- target_table: which canonical table it maps to</w:t>
        <w:br/>
        <w:t>- target_column: which column within that table</w:t>
        <w:br/>
        <w:t>- transformation: any conversion needed (e.g., "divide_by_12" for yearly→monthly)</w:t>
        <w:br/>
        <w:t>- confidence: 0.0-1.0 confidence in the mapping</w:t>
        <w:br/>
        <w:t>- reasoning: brief explanation of why this mapping was chosen</w:t>
        <w:br/>
        <w:t>"""</w:t>
        <w:br/>
        <w:br/>
        <w:t>INPUT EXAMPLE:</w:t>
        <w:br/>
        <w:t>{</w:t>
        <w:br/>
        <w:t xml:space="preserve">  "source_file": "dados_empresa.xlsx",</w:t>
        <w:br/>
        <w:t xml:space="preserve">  "source_sheet": "Processos",</w:t>
        <w:br/>
        <w:t xml:space="preserve">  "columns": [</w:t>
        <w:br/>
        <w:t xml:space="preserve">    {"name": "Código", "type": "string", "sample": ["P001", "P002", "P003"]},</w:t>
        <w:br/>
        <w:t xml:space="preserve">    {"name": "Nome do Processo", "type": "string", "sample": ["Atendimento", "Faturamento"]},</w:t>
        <w:br/>
        <w:t xml:space="preserve">    {"name": "Área Responsável", "type": "string", "sample": ["Comercial", "Financeiro"]},</w:t>
        <w:br/>
        <w:t xml:space="preserve">    {"name": "Custo Mensal (R$)", "type": "number", "sample": [15000, 22000, 8000]},</w:t>
        <w:br/>
        <w:t xml:space="preserve">    {"name": "Horas/Mês", "type": "number", "sample": [160, 200, 80]},</w:t>
        <w:br/>
        <w:t xml:space="preserve">    {"name": "FTEs", "type": "number", "sample": [1.0, 1.25, 0.5]}</w:t>
        <w:br/>
        <w:t xml:space="preserve">  ],</w:t>
        <w:br/>
        <w:t xml:space="preserve">  "context": {</w:t>
        <w:br/>
        <w:t xml:space="preserve">    "client_country": "BR",</w:t>
        <w:br/>
        <w:t xml:space="preserve">    "client_industry": "retail",</w:t>
        <w:br/>
        <w:t xml:space="preserve">    "client_currency": "BRL"</w:t>
        <w:br/>
        <w:t xml:space="preserve">  }</w:t>
        <w:br/>
        <w:t>}</w:t>
        <w:br/>
        <w:br/>
        <w:t>OUTPUT EXAMPLE:</w:t>
        <w:br/>
        <w:t>{</w:t>
        <w:br/>
        <w:t xml:space="preserve">  "mappings": [</w:t>
        <w:br/>
        <w:t xml:space="preserve">    {</w:t>
        <w:br/>
        <w:t xml:space="preserve">      "source_column": "Código",</w:t>
        <w:br/>
        <w:t xml:space="preserve">      "target_table": "processes",</w:t>
        <w:br/>
        <w:t xml:space="preserve">      "target_column": "process_id",</w:t>
        <w:br/>
        <w:t xml:space="preserve">      "transformation": null,</w:t>
        <w:br/>
        <w:t xml:space="preserve">      "confidence": 0.95,</w:t>
        <w:br/>
        <w:t xml:space="preserve">      "reasoning": "Column contains unique identifiers starting with P, typical process ID pattern"</w:t>
        <w:br/>
        <w:t xml:space="preserve">    },</w:t>
        <w:br/>
        <w:t xml:space="preserve">    {</w:t>
        <w:br/>
        <w:t xml:space="preserve">      "source_column": "Nome do Processo",</w:t>
        <w:br/>
        <w:t xml:space="preserve">      "target_table": "processes",</w:t>
        <w:br/>
        <w:t xml:space="preserve">      "target_column": "name",</w:t>
        <w:br/>
        <w:t xml:space="preserve">      "transformation": null,</w:t>
        <w:br/>
        <w:t xml:space="preserve">      "confidence": 0.98,</w:t>
        <w:br/>
        <w:t xml:space="preserve">      "reasoning": "Explicit process name column in Portuguese"</w:t>
        <w:br/>
        <w:t xml:space="preserve">    },</w:t>
        <w:br/>
        <w:t xml:space="preserve">    {</w:t>
        <w:br/>
        <w:t xml:space="preserve">      "source_column": "Área Responsável",</w:t>
        <w:br/>
        <w:t xml:space="preserve">      "target_table": "processes",</w:t>
        <w:br/>
        <w:t xml:space="preserve">      "target_column": "area",</w:t>
        <w:br/>
        <w:t xml:space="preserve">      "transformation": null,</w:t>
        <w:br/>
        <w:t xml:space="preserve">      "confidence": 0.92,</w:t>
        <w:br/>
        <w:t xml:space="preserve">      "reasoning": "Department/area assignment for process ownership"</w:t>
        <w:br/>
        <w:t xml:space="preserve">    },</w:t>
        <w:br/>
        <w:t xml:space="preserve">    {</w:t>
        <w:br/>
        <w:t xml:space="preserve">      "source_column": "Custo Mensal (R$)",</w:t>
        <w:br/>
        <w:t xml:space="preserve">      "target_table": "processes",</w:t>
        <w:br/>
        <w:t xml:space="preserve">      "target_column": "cost_month",</w:t>
        <w:br/>
        <w:t xml:space="preserve">      "transformation": null,</w:t>
        <w:br/>
        <w:t xml:space="preserve">      "confidence": 0.97,</w:t>
        <w:br/>
        <w:t xml:space="preserve">      "reasoning": "Monthly cost in BRL, already in correct format"</w:t>
        <w:br/>
        <w:t xml:space="preserve">    },</w:t>
        <w:br/>
        <w:t xml:space="preserve">    {</w:t>
        <w:br/>
        <w:t xml:space="preserve">      "source_column": "Horas/Mês",</w:t>
        <w:br/>
        <w:t xml:space="preserve">      "target_table": "processes",</w:t>
        <w:br/>
        <w:t xml:space="preserve">      "target_column": "avg_time_minutes",</w:t>
        <w:br/>
        <w:t xml:space="preserve">      "transformation": "multiply_by_60",</w:t>
        <w:br/>
        <w:t xml:space="preserve">      "confidence": 0.85,</w:t>
        <w:br/>
        <w:t xml:space="preserve">      "reasoning": "Hours per month needs conversion to minutes for canonical schema"</w:t>
        <w:br/>
        <w:t xml:space="preserve">    },</w:t>
        <w:br/>
        <w:t xml:space="preserve">    {</w:t>
        <w:br/>
        <w:t xml:space="preserve">      "source_column": "FTEs",</w:t>
        <w:br/>
        <w:t xml:space="preserve">      "target_table": "processes",</w:t>
        <w:br/>
        <w:t xml:space="preserve">      "target_column": "fte_allocated",</w:t>
        <w:br/>
        <w:t xml:space="preserve">      "transformation": null,</w:t>
        <w:br/>
        <w:t xml:space="preserve">      "confidence": 0.99,</w:t>
        <w:br/>
        <w:t xml:space="preserve">      "reasoning": "Direct FTE allocation, standard format"</w:t>
        <w:br/>
        <w:t xml:space="preserve">    }</w:t>
        <w:br/>
        <w:t xml:space="preserve">  ],</w:t>
        <w:br/>
        <w:t xml:space="preserve">  "unmapped_columns": [],</w:t>
        <w:br/>
        <w:t xml:space="preserve">  "warnings": [</w:t>
        <w:br/>
        <w:t xml:space="preserve">    "Horas/Mês appears to be total monthly hours, not per-occurrence time. Verify interpretation."</w:t>
        <w:br/>
        <w:t xml:space="preserve">  ]</w:t>
        <w:br/>
        <w:t>}</w:t>
        <w:br/>
      </w:r>
    </w:p>
    <w:p>
      <w:r>
        <w:br w:type="page"/>
      </w:r>
    </w:p>
    <w:p>
      <w:pPr>
        <w:pStyle w:val="Heading2"/>
      </w:pPr>
      <w:r>
        <w:t>6.4 Data Validator Agent</w:t>
      </w:r>
    </w:p>
    <w:p>
      <w:r>
        <w:rPr>
          <w:rFonts w:ascii="Courier New" w:hAnsi="Courier New"/>
          <w:sz w:val="16"/>
        </w:rPr>
        <w:br/>
        <w:t>AGENT: Data Validator Agent</w:t>
        <w:br/>
        <w:t>MODEL: Python (pandas, great_expectations) + DeepSeek-V3 for anomaly interpretation</w:t>
        <w:br/>
        <w:t>PURPOSE: Validate data quality and flag issues</w:t>
        <w:br/>
        <w:br/>
        <w:t>VALIDATION RULES:</w:t>
        <w:br/>
        <w:br/>
        <w:t>1. TYPE VALIDATION</w:t>
        <w:br/>
        <w:t xml:space="preserve">   - Numbers are numeric (not strings)</w:t>
        <w:br/>
        <w:t xml:space="preserve">   - Dates are valid dates</w:t>
        <w:br/>
        <w:t xml:space="preserve">   - Required fields are not null</w:t>
        <w:br/>
        <w:br/>
        <w:t>2. RANGE VALIDATION</w:t>
        <w:br/>
        <w:t xml:space="preserve">   - cost_month: &gt; 0, &lt; 10,000,000 (reasonable range)</w:t>
        <w:br/>
        <w:t xml:space="preserve">   - fte_allocated: 0.1 - 50 (reasonable FTE range)</w:t>
        <w:br/>
        <w:t xml:space="preserve">   - complexity_score: 1 - 10</w:t>
        <w:br/>
        <w:t xml:space="preserve">   - Percentages: 0 - 100</w:t>
        <w:br/>
        <w:br/>
        <w:t>3. REFERENTIAL INTEGRITY</w:t>
        <w:br/>
        <w:t xml:space="preserve">   - process_id in costs exists in processes</w:t>
        <w:br/>
        <w:t xml:space="preserve">   - employee department exists in valid departments</w:t>
        <w:br/>
        <w:t xml:space="preserve">   - gl_account format matches expected pattern</w:t>
        <w:br/>
        <w:br/>
        <w:t>4. CONSISTENCY CHECKS</w:t>
        <w:br/>
        <w:t xml:space="preserve">   - Sum of process costs ≈ total operational costs (±5%)</w:t>
        <w:br/>
        <w:t xml:space="preserve">   - FTE totals ≈ headcount (±10%)</w:t>
        <w:br/>
        <w:t xml:space="preserve">   - KPI trends don't have impossible jumps (&gt;3 std dev)</w:t>
        <w:br/>
        <w:br/>
        <w:t>5. COMPLETENESS CHECKS</w:t>
        <w:br/>
        <w:t xml:space="preserve">   - Required columns have &lt;5% null values</w:t>
        <w:br/>
        <w:t xml:space="preserve">   - Time series have no gaps</w:t>
        <w:br/>
        <w:t xml:space="preserve">   - All areas have at least one process</w:t>
        <w:br/>
        <w:br/>
        <w:t>OUTPUT FORMAT:</w:t>
        <w:br/>
        <w:t>{</w:t>
        <w:br/>
        <w:t xml:space="preserve">  "validation_status": "PASSED" | "WARNINGS" | "FAILED",</w:t>
        <w:br/>
        <w:t xml:space="preserve">  "overall_quality_score": 0.85,  // 0-1</w:t>
        <w:br/>
        <w:t xml:space="preserve">  "issues": [</w:t>
        <w:br/>
        <w:t xml:space="preserve">    {</w:t>
        <w:br/>
        <w:t xml:space="preserve">      "severity": "ERROR" | "WARNING" | "INFO",</w:t>
        <w:br/>
        <w:t xml:space="preserve">      "type": "missing_values",</w:t>
        <w:br/>
        <w:t xml:space="preserve">      "table": "processes",</w:t>
        <w:br/>
        <w:t xml:space="preserve">      "column": "complexity_score",</w:t>
        <w:br/>
        <w:t xml:space="preserve">      "details": "23% null values (threshold: 5%)",</w:t>
        <w:br/>
        <w:t xml:space="preserve">      "affected_rows": [5, 12, 18, ...],</w:t>
        <w:br/>
        <w:t xml:space="preserve">      "suggested_action": "Manual review required - assign complexity scores"</w:t>
        <w:br/>
        <w:t xml:space="preserve">    },</w:t>
        <w:br/>
        <w:t xml:space="preserve">    {</w:t>
        <w:br/>
        <w:t xml:space="preserve">      "severity": "WARNING",</w:t>
        <w:br/>
        <w:t xml:space="preserve">      "type": "outlier",</w:t>
        <w:br/>
        <w:t xml:space="preserve">      "table": "costs",</w:t>
        <w:br/>
        <w:t xml:space="preserve">      "column": "value_month",</w:t>
        <w:br/>
        <w:t xml:space="preserve">      "details": "Value 5,000,000 is 4.2 std dev from mean",</w:t>
        <w:br/>
        <w:t xml:space="preserve">      "affected_rows": [47],</w:t>
        <w:br/>
        <w:t xml:space="preserve">      "suggested_action": "Verify if this is a valid large cost or data entry error"</w:t>
        <w:br/>
        <w:t xml:space="preserve">    }</w:t>
        <w:br/>
        <w:t xml:space="preserve">  ],</w:t>
        <w:br/>
        <w:t xml:space="preserve">  "statistics": {</w:t>
        <w:br/>
        <w:t xml:space="preserve">    "total_rows": 1500,</w:t>
        <w:br/>
        <w:t xml:space="preserve">    "valid_rows": 1423,</w:t>
        <w:br/>
        <w:t xml:space="preserve">    "rows_with_warnings": 65,</w:t>
        <w:br/>
        <w:t xml:space="preserve">    "rows_with_errors": 12</w:t>
        <w:br/>
        <w:t xml:space="preserve">  }</w:t>
        <w:br/>
        <w:t>}</w:t>
        <w:br/>
      </w:r>
    </w:p>
    <w:p>
      <w:pPr>
        <w:pStyle w:val="Heading2"/>
      </w:pPr>
      <w:r>
        <w:t>6.5 Data Cleaner Agent</w:t>
      </w:r>
    </w:p>
    <w:p>
      <w:r>
        <w:rPr>
          <w:rFonts w:ascii="Courier New" w:hAnsi="Courier New"/>
          <w:sz w:val="16"/>
        </w:rPr>
        <w:br/>
        <w:t>AGENT: Data Cleaner Agent</w:t>
        <w:br/>
        <w:t>MODEL: Python (pandas) + DeepSeek-V3 for imputation decisions</w:t>
        <w:br/>
        <w:t>PURPOSE: Clean and normalize data while documenting all transformations</w:t>
        <w:br/>
        <w:br/>
        <w:t>CLEANING OPERATIONS:</w:t>
        <w:br/>
        <w:br/>
        <w:t>1. MISSING VALUE HANDLING</w:t>
        <w:br/>
        <w:t xml:space="preserve">   Strategy per column type:</w:t>
        <w:br/>
        <w:t xml:space="preserve">   - Numeric (non-critical): Median imputation</w:t>
        <w:br/>
        <w:t xml:space="preserve">   - Numeric (critical): Flag for manual entry</w:t>
        <w:br/>
        <w:t xml:space="preserve">   - Categorical: Mode imputation or "Unknown"</w:t>
        <w:br/>
        <w:t xml:space="preserve">   - Dates: Interpolation or flag</w:t>
        <w:br/>
        <w:br/>
        <w:t>2. OUTLIER HANDLING</w:t>
        <w:br/>
        <w:t xml:space="preserve">   - Identify using IQR method (1.5 * IQR)</w:t>
        <w:br/>
        <w:t xml:space="preserve">   - Options: Cap, remove, or flag</w:t>
        <w:br/>
        <w:t xml:space="preserve">   - Default: Flag for review (no automatic removal)</w:t>
        <w:br/>
        <w:br/>
        <w:t>3. NORMALIZATION</w:t>
        <w:br/>
        <w:t xml:space="preserve">   - Currency: Convert to client's primary currency</w:t>
        <w:br/>
        <w:t xml:space="preserve">   - Time: Convert to consistent units (minutes)</w:t>
        <w:br/>
        <w:t xml:space="preserve">   - Dates: ISO 8601 format</w:t>
        <w:br/>
        <w:t xml:space="preserve">   - Strings: Trim whitespace, normalize case</w:t>
        <w:br/>
        <w:br/>
        <w:t>4. DEDUPLICATION</w:t>
        <w:br/>
        <w:t xml:space="preserve">   - Identify potential duplicates by key columns</w:t>
        <w:br/>
        <w:t xml:space="preserve">   - Flag for review (no automatic merge)</w:t>
        <w:br/>
        <w:br/>
        <w:t>TRANSFORMATION LOG (every change recorded):</w:t>
        <w:br/>
        <w:t>{</w:t>
        <w:br/>
        <w:t xml:space="preserve">  "transformation_id": "uuid",</w:t>
        <w:br/>
        <w:t xml:space="preserve">  "timestamp": "2025-01-15T10:30:00Z",</w:t>
        <w:br/>
        <w:t xml:space="preserve">  "table": "processes",</w:t>
        <w:br/>
        <w:t xml:space="preserve">  "row_id": 47,</w:t>
        <w:br/>
        <w:t xml:space="preserve">  "column": "cost_month",</w:t>
        <w:br/>
        <w:t xml:space="preserve">  "operation": "outlier_cap",</w:t>
        <w:br/>
        <w:t xml:space="preserve">  "original_value": 5000000,</w:t>
        <w:br/>
        <w:t xml:space="preserve">  "new_value": 500000,</w:t>
        <w:br/>
        <w:t xml:space="preserve">  "reason": "Value exceeded 3 std dev, capped at P99",</w:t>
        <w:br/>
        <w:t xml:space="preserve">  "reversible": true</w:t>
        <w:br/>
        <w:t>}</w:t>
        <w:br/>
        <w:br/>
        <w:t>All transformations are logged and can be reviewed/reverted by consultant.</w:t>
        <w:br/>
      </w:r>
    </w:p>
    <w:p>
      <w:pPr>
        <w:pStyle w:val="Heading2"/>
      </w:pPr>
      <w:r>
        <w:t>6.6 Canonical Data Schema</w:t>
      </w:r>
    </w:p>
    <w:p>
      <w:r>
        <w:t>All client data is normalized to a canonical schema enabling consistent analysis across different clients and industries. The schema is designed to capture the essential dimensions of organizational operations.</w:t>
      </w:r>
    </w:p>
    <w:p>
      <w:pPr>
        <w:pStyle w:val="Heading3"/>
      </w:pPr>
      <w:r>
        <w:t>Core Tables</w:t>
      </w:r>
    </w:p>
    <w:p>
      <w:r>
        <w:rPr>
          <w:b/>
        </w:rPr>
        <w:t xml:space="preserve">• processes: </w:t>
      </w:r>
      <w:r>
        <w:t>Central table capturing all organizational processes</w:t>
      </w:r>
    </w:p>
    <w:p>
      <w:r>
        <w:rPr>
          <w:b/>
        </w:rPr>
        <w:t xml:space="preserve">• costs: </w:t>
      </w:r>
      <w:r>
        <w:t>Detailed cost breakdown linked to processes</w:t>
      </w:r>
    </w:p>
    <w:p>
      <w:r>
        <w:rPr>
          <w:b/>
        </w:rPr>
        <w:t xml:space="preserve">• employees: </w:t>
      </w:r>
      <w:r>
        <w:t>Headcount and role information</w:t>
      </w:r>
    </w:p>
    <w:p>
      <w:r>
        <w:rPr>
          <w:b/>
        </w:rPr>
        <w:t xml:space="preserve">• kpis: </w:t>
      </w:r>
      <w:r>
        <w:t>Key performance indicators over time</w:t>
      </w:r>
    </w:p>
    <w:p>
      <w:r>
        <w:rPr>
          <w:b/>
        </w:rPr>
        <w:t xml:space="preserve">• systems: </w:t>
      </w:r>
      <w:r>
        <w:t>IT systems and tools inventory</w:t>
      </w:r>
    </w:p>
    <w:p>
      <w:r>
        <w:rPr>
          <w:b/>
        </w:rPr>
        <w:t xml:space="preserve">• tickets: </w:t>
      </w:r>
      <w:r>
        <w:t>Service/support ticket data if available</w:t>
      </w:r>
    </w:p>
    <w:p>
      <w:r>
        <w:rPr>
          <w:b/>
        </w:rPr>
        <w:t xml:space="preserve">• transactions: </w:t>
      </w:r>
      <w:r>
        <w:t>Business transactions if available</w:t>
      </w:r>
    </w:p>
    <w:p>
      <w:pPr>
        <w:pStyle w:val="Heading2"/>
      </w:pPr>
      <w:r>
        <w:t>6.7 Lineage Tracking System</w:t>
      </w:r>
    </w:p>
    <w:p>
      <w:r>
        <w:t>Every piece of data in the system is traceable back to its source. This is critical for the anti-hallucination commitment.</w:t>
      </w:r>
    </w:p>
    <w:p>
      <w:r>
        <w:rPr>
          <w:rFonts w:ascii="Courier New" w:hAnsi="Courier New"/>
          <w:sz w:val="16"/>
        </w:rPr>
        <w:br/>
        <w:t>TABLE: data_lineage</w:t>
        <w:br/>
        <w:t>─────────────────────────────────────────────────────────────────</w:t>
        <w:br/>
        <w:t>lineage_id          UUID PRIMARY KEY</w:t>
        <w:br/>
        <w:t>project_id          UUID REFERENCES projects(project_id)</w:t>
        <w:br/>
        <w:t>source_file         VARCHAR(255) NOT NULL       -- Original uploaded file</w:t>
        <w:br/>
        <w:t>source_sheet        VARCHAR(100)                -- Sheet/table name</w:t>
        <w:br/>
        <w:t>source_row          INTEGER                     -- Row number in source</w:t>
        <w:br/>
        <w:t>source_columns      JSONB                       -- Original column names</w:t>
        <w:br/>
        <w:t>transformation      VARCHAR(100) NOT NULL       -- What was done</w:t>
        <w:br/>
        <w:t>target_table        VARCHAR(100) NOT NULL       -- Destination table</w:t>
        <w:br/>
        <w:t>target_row_id       UUID                        -- Row ID in target table</w:t>
        <w:br/>
        <w:t>target_columns      JSONB                       -- Mapped column names</w:t>
        <w:br/>
        <w:t>agent_id            VARCHAR(100)                -- Which agent performed</w:t>
        <w:br/>
        <w:t>confidence          DECIMAL(5,2)                -- Mapping confidence</w:t>
        <w:br/>
        <w:t>notes               TEXT                        -- Any warnings/notes</w:t>
        <w:br/>
        <w:t>created_at          TIMESTAMP DEFAULT NOW()</w:t>
        <w:br/>
        <w:t>─────────────────────────────────────────────────────────────────</w:t>
        <w:br/>
        <w:br/>
        <w:t>EXAMPLE LINEAGE RECORD:</w:t>
        <w:br/>
        <w:t>{</w:t>
        <w:br/>
        <w:t xml:space="preserve">  "lineage_id": "abc123...",</w:t>
        <w:br/>
        <w:t xml:space="preserve">  "project_id": "proj456...",</w:t>
        <w:br/>
        <w:t xml:space="preserve">  "source_file": "dados_empresa.xlsx",</w:t>
        <w:br/>
        <w:t xml:space="preserve">  "source_sheet": "Processos",</w:t>
        <w:br/>
        <w:t xml:space="preserve">  "source_row": 15,</w:t>
        <w:br/>
        <w:t xml:space="preserve">  "source_columns": {"Código": "P015", "Custo Mensal (R$)": 25000},</w:t>
        <w:br/>
        <w:t xml:space="preserve">  "transformation": "schema_map + currency_normalize",</w:t>
        <w:br/>
        <w:t xml:space="preserve">  "target_table": "processes",</w:t>
        <w:br/>
        <w:t xml:space="preserve">  "target_row_id": "proc789...",</w:t>
        <w:br/>
        <w:t xml:space="preserve">  "target_columns": {"process_id": "P015", "cost_month": 25000},</w:t>
        <w:br/>
        <w:t xml:space="preserve">  "agent_id": "schema_mapper_v1",</w:t>
        <w:br/>
        <w:t xml:space="preserve">  "confidence": 0.95,</w:t>
        <w:br/>
        <w:t xml:space="preserve">  "notes": null,</w:t>
        <w:br/>
        <w:t xml:space="preserve">  "created_at": "2025-01-15T10:35:22Z"</w:t>
        <w:br/>
        <w:t>}</w:t>
        <w:br/>
        <w:br/>
        <w:t>QUERY: Trace any number back to source</w:t>
        <w:br/>
        <w:t>─────────────────────────────────────────────────────────────────</w:t>
        <w:br/>
        <w:t xml:space="preserve">SELECT </w:t>
        <w:br/>
        <w:t xml:space="preserve">  l.source_file,</w:t>
        <w:br/>
        <w:t xml:space="preserve">  l.source_sheet,</w:t>
        <w:br/>
        <w:t xml:space="preserve">  l.source_row,</w:t>
        <w:br/>
        <w:t xml:space="preserve">  l.source_columns,</w:t>
        <w:br/>
        <w:t xml:space="preserve">  l.transformation,</w:t>
        <w:br/>
        <w:t xml:space="preserve">  l.confidence</w:t>
        <w:br/>
        <w:t>FROM data_lineage l</w:t>
        <w:br/>
        <w:t xml:space="preserve">WHERE l.target_table = 'processes' </w:t>
        <w:br/>
        <w:t xml:space="preserve">  AND l.target_row_id = 'proc789...'</w:t>
        <w:br/>
        <w:t xml:space="preserve">  AND l.target_columns ? 'cost_month';</w:t>
        <w:br/>
      </w:r>
    </w:p>
    <w:p>
      <w:r>
        <w:br w:type="page"/>
      </w:r>
    </w:p>
    <w:p>
      <w:pPr>
        <w:pStyle w:val="Heading1"/>
      </w:pPr>
      <w:r>
        <w:t>7. Agent Orchestration (LangGraph)</w:t>
      </w:r>
    </w:p>
    <w:p>
      <w:pPr>
        <w:pStyle w:val="Heading2"/>
      </w:pPr>
      <w:r>
        <w:t>7.1 Why LangGraph</w:t>
      </w:r>
    </w:p>
    <w:p>
      <w:r>
        <w:t>LangGraph is chosen for agent orchestration because its graph-based model maps perfectly to Re-Org.AI's 7-phase methodology. Key benefits:</w:t>
      </w:r>
    </w:p>
    <w:p>
      <w:pPr>
        <w:pStyle w:val="ListBullet"/>
      </w:pPr>
      <w:r>
        <w:t>• Graph nodes = phases, enabling clear visualization and debugging</w:t>
      </w:r>
    </w:p>
    <w:p>
      <w:pPr>
        <w:pStyle w:val="ListBullet"/>
      </w:pPr>
      <w:r>
        <w:t>• Conditional edges = phase gates with explicit pass/fail logic</w:t>
      </w:r>
    </w:p>
    <w:p>
      <w:pPr>
        <w:pStyle w:val="ListBullet"/>
      </w:pPr>
      <w:r>
        <w:t>• State management = ReorgState persisted across agent calls</w:t>
      </w:r>
    </w:p>
    <w:p>
      <w:pPr>
        <w:pStyle w:val="ListBullet"/>
      </w:pPr>
      <w:r>
        <w:t>• Checkpointing = resume from any phase if context resets</w:t>
      </w:r>
    </w:p>
    <w:p>
      <w:pPr>
        <w:pStyle w:val="ListBullet"/>
      </w:pPr>
      <w:r>
        <w:t>• Re-execution = rerun any phase without starting over</w:t>
      </w:r>
    </w:p>
    <w:p>
      <w:pPr>
        <w:pStyle w:val="ListBullet"/>
      </w:pPr>
      <w:r>
        <w:t>• Streaming = real-time progress updates to frontend</w:t>
      </w:r>
    </w:p>
    <w:p>
      <w:pPr>
        <w:pStyle w:val="Heading2"/>
      </w:pPr>
      <w:r>
        <w:t>7.2 ReorgState Definition</w:t>
      </w:r>
    </w:p>
    <w:p>
      <w:r>
        <w:rPr>
          <w:rFonts w:ascii="Courier New" w:hAnsi="Courier New"/>
          <w:sz w:val="14"/>
        </w:rPr>
        <w:br/>
        <w:t>from typing import TypedDict, List, Optional, Dict, Any</w:t>
        <w:br/>
        <w:t>from datetime import datetime</w:t>
        <w:br/>
        <w:t>from enum import Enum</w:t>
        <w:br/>
        <w:br/>
        <w:t>class PhaseStatus(str, Enum):</w:t>
        <w:br/>
        <w:t xml:space="preserve">    PENDING = "pending"</w:t>
        <w:br/>
        <w:t xml:space="preserve">    RUNNING = "running"</w:t>
        <w:br/>
        <w:t xml:space="preserve">    COMPLETED = "completed"</w:t>
        <w:br/>
        <w:t xml:space="preserve">    FAILED = "failed"</w:t>
        <w:br/>
        <w:t xml:space="preserve">    BLOCKED = "blocked"  # Waiting for gate approval</w:t>
        <w:br/>
        <w:br/>
        <w:t>class ReorgState(TypedDict):</w:t>
        <w:br/>
        <w:t xml:space="preserve">    """</w:t>
        <w:br/>
        <w:t xml:space="preserve">    Central state object passed between all agents in the graph.</w:t>
        <w:br/>
        <w:t xml:space="preserve">    Persisted to database for recovery and audit.</w:t>
        <w:br/>
        <w:t xml:space="preserve">    """</w:t>
        <w:br/>
        <w:br/>
        <w:t xml:space="preserve">    # === Project Identification ===</w:t>
        <w:br/>
        <w:t xml:space="preserve">    project_id: str</w:t>
        <w:br/>
        <w:t xml:space="preserve">    tenant_id: str</w:t>
        <w:br/>
        <w:t xml:space="preserve">    client_id: str</w:t>
        <w:br/>
        <w:t xml:space="preserve">    created_at: str</w:t>
        <w:br/>
        <w:t xml:space="preserve">    updated_at: str</w:t>
        <w:br/>
        <w:br/>
        <w:t xml:space="preserve">    # === Phase Tracking ===</w:t>
        <w:br/>
        <w:t xml:space="preserve">    current_phase: int  # 1-7</w:t>
        <w:br/>
        <w:t xml:space="preserve">    phase_status: Dict[int, PhaseStatus]  # {1: "completed", 2: "running", ...}</w:t>
        <w:br/>
        <w:t xml:space="preserve">    phase_started_at: Dict[int, str]</w:t>
        <w:br/>
        <w:t xml:space="preserve">    phase_completed_at: Dict[int, str]</w:t>
        <w:br/>
        <w:br/>
        <w:t xml:space="preserve">    # === Data Intake Results ===</w:t>
        <w:br/>
        <w:t xml:space="preserve">    uploaded_files: List[Dict[str, Any]]  # File metadata</w:t>
        <w:br/>
        <w:t xml:space="preserve">    parsed_tables: List[Dict[str, Any]]   # Parsed data structures</w:t>
        <w:br/>
        <w:t xml:space="preserve">    schema_mappings: Dict[str, Any]       # Column mappings</w:t>
        <w:br/>
        <w:t xml:space="preserve">    validation_results: Dict[str, Any]    # Validation report</w:t>
        <w:br/>
        <w:t xml:space="preserve">    data_quality_score: float             # 0-1 overall quality</w:t>
        <w:br/>
        <w:br/>
        <w:t xml:space="preserve">    # === Canonical Data References ===</w:t>
        <w:br/>
        <w:t xml:space="preserve">    # Not the data itself, but references to DB tables</w:t>
        <w:br/>
        <w:t xml:space="preserve">    canonical_tables: Dict[str, str]  # {"processes": "tenant_abc.processes", ...}</w:t>
        <w:br/>
        <w:t xml:space="preserve">    row_counts: Dict[str, int]        # {"processes": 150, "costs": 500, ...}</w:t>
        <w:br/>
        <w:br/>
        <w:t xml:space="preserve">    # === Phase 1 Outputs ===</w:t>
        <w:br/>
        <w:t xml:space="preserve">    phase1_zbb_analysis: Optional[Dict[str, Any]]</w:t>
        <w:br/>
        <w:t xml:space="preserve">    phase1_kpi_analysis: Optional[Dict[str, Any]]</w:t>
        <w:br/>
        <w:t xml:space="preserve">    phase1_benchmark_data: Optional[Dict[str, Any]]</w:t>
        <w:br/>
        <w:t xml:space="preserve">    phase1_pain_points: Optional[List[Dict[str, Any]]]</w:t>
        <w:br/>
        <w:t xml:space="preserve">    phase1_ai_opportunities: Optional[Dict[str, Any]]</w:t>
        <w:br/>
        <w:t xml:space="preserve">    phase1_visualizations: Optional[List[Dict[str, Any]]]</w:t>
        <w:br/>
        <w:br/>
        <w:t xml:space="preserve">    # === Phase 2 Outputs ===</w:t>
        <w:br/>
        <w:t xml:space="preserve">    phase2_eligibility_scores: Optional[Dict[str, Any]]</w:t>
        <w:br/>
        <w:t xml:space="preserve">    phase2_tobe_blueprints: Optional[List[Dict[str, Any]]]</w:t>
        <w:br/>
        <w:t xml:space="preserve">    phase2_role_transformation: Optional[Dict[str, Any]]</w:t>
        <w:br/>
        <w:t xml:space="preserve">    phase2_hitl_decisions: Optional[List[Dict[str, Any]]]</w:t>
        <w:br/>
        <w:t xml:space="preserve">    phase2_fte_impact: Optional[Dict[str, Any]]</w:t>
        <w:br/>
        <w:t xml:space="preserve">    phase2_visualizations: Optional[List[Dict[str, Any]]]</w:t>
        <w:br/>
        <w:br/>
        <w:t xml:space="preserve">    # === Phase 3 Outputs ===</w:t>
        <w:br/>
        <w:t xml:space="preserve">    phase3_solution_catalog: Optional[List[Dict[str, Any]]]</w:t>
        <w:br/>
        <w:t xml:space="preserve">    phase3_vendor_comparisons: Optional[List[Dict[str, Any]]]</w:t>
        <w:br/>
        <w:t xml:space="preserve">    phase3_integration_architecture: Optional[Dict[str, Any]]</w:t>
        <w:br/>
        <w:t xml:space="preserve">    phase3_web_search_results: Optional[List[Dict[str, Any]]]  # Track searches</w:t>
        <w:br/>
        <w:t xml:space="preserve">    phase3_visualizations: Optional[List[Dict[str, Any]]]</w:t>
        <w:br/>
        <w:br/>
        <w:t xml:space="preserve">    # === Phase 4 Outputs ===</w:t>
        <w:br/>
        <w:t xml:space="preserve">    phase4_tco_analysis: Optional[Dict[str, Any]]</w:t>
        <w:br/>
        <w:t xml:space="preserve">    phase4_roi_calculation: Optional[Dict[str, Any]]</w:t>
        <w:br/>
        <w:t xml:space="preserve">    phase4_monte_carlo: Optional[Dict[str, Any]]</w:t>
        <w:br/>
        <w:t xml:space="preserve">    phase4_scenarios: Optional[Dict[str, Any]]</w:t>
        <w:br/>
        <w:t xml:space="preserve">    phase4_sensitivity: Optional[Dict[str, Any]]</w:t>
        <w:br/>
        <w:t xml:space="preserve">    phase4_visualizations: Optional[List[Dict[str, Any]]]</w:t>
        <w:br/>
        <w:br/>
        <w:t xml:space="preserve">    # === Phase 5 Outputs ===</w:t>
        <w:br/>
        <w:t xml:space="preserve">    phase5_org_structure: Optional[Dict[str, Any]]</w:t>
        <w:br/>
        <w:t xml:space="preserve">    phase5_role_guide: Optional[Dict[str, Any]]</w:t>
        <w:br/>
        <w:t xml:space="preserve">    phase5_raci_matrix: Optional[Dict[str, Any]]</w:t>
        <w:br/>
        <w:t xml:space="preserve">    phase5_competency_framework: Optional[Dict[str, Any]]</w:t>
        <w:br/>
        <w:br/>
        <w:t xml:space="preserve">    # === Phase 6 Outputs ===</w:t>
        <w:br/>
        <w:t xml:space="preserve">    phase6_governance_framework: Optional[Dict[str, Any]]</w:t>
        <w:br/>
        <w:t xml:space="preserve">    phase6_risk_matrix: Optional[Dict[str, Any]]</w:t>
        <w:br/>
        <w:t xml:space="preserve">    phase6_compliance_checklist: Optional[Dict[str, Any]]</w:t>
        <w:br/>
        <w:t xml:space="preserve">    phase6_policies: Optional[List[Dict[str, Any]]]</w:t>
        <w:br/>
        <w:br/>
        <w:t xml:space="preserve">    # === Phase 7 Outputs ===</w:t>
        <w:br/>
        <w:t xml:space="preserve">    phase7_implementation_timeline: Optional[Dict[str, Any]]</w:t>
        <w:br/>
        <w:t xml:space="preserve">    phase7_change_plan: Optional[Dict[str, Any]]</w:t>
        <w:br/>
        <w:t xml:space="preserve">    phase7_training_curriculum: Optional[Dict[str, Any]]</w:t>
        <w:br/>
        <w:t xml:space="preserve">    phase7_success_metrics: Optional[Dict[str, Any]]</w:t>
        <w:br/>
        <w:br/>
        <w:t xml:space="preserve">    # === Report Generation ===</w:t>
        <w:br/>
        <w:t xml:space="preserve">    report_sections: List[Dict[str, Any]]  # Generated sections</w:t>
        <w:br/>
        <w:t xml:space="preserve">    final_playbook_url: Optional[str]      # S3 path to final PDF</w:t>
        <w:br/>
        <w:br/>
        <w:t xml:space="preserve">    # === Quality &amp; Audit ===</w:t>
        <w:br/>
        <w:t xml:space="preserve">    confidence_scores: Dict[str, float]    # Per-output confidence</w:t>
        <w:br/>
        <w:t xml:space="preserve">    fact_check_results: List[Dict[str, Any]]</w:t>
        <w:br/>
        <w:t xml:space="preserve">    warnings: List[str]</w:t>
        <w:br/>
        <w:t xml:space="preserve">    errors: List[str]</w:t>
        <w:br/>
        <w:br/>
        <w:t xml:space="preserve">    # === Lineage &amp; Audit ===</w:t>
        <w:br/>
        <w:t xml:space="preserve">    lineage_records: List[str]  # References to lineage table entries</w:t>
        <w:br/>
        <w:t xml:space="preserve">    agent_execution_log: List[Dict[str, Any]]  # What ran when</w:t>
        <w:br/>
      </w:r>
    </w:p>
    <w:p>
      <w:r>
        <w:br w:type="page"/>
      </w:r>
    </w:p>
    <w:p>
      <w:pPr>
        <w:pStyle w:val="Heading2"/>
      </w:pPr>
      <w:r>
        <w:t>7.3 Graph Definition</w:t>
      </w:r>
    </w:p>
    <w:p>
      <w:r>
        <w:rPr>
          <w:rFonts w:ascii="Courier New" w:hAnsi="Courier New"/>
          <w:sz w:val="14"/>
        </w:rPr>
        <w:br/>
        <w:t>from langgraph.graph import StateGraph, END</w:t>
        <w:br/>
        <w:t>from langgraph.checkpoint.postgres import PostgresSaver</w:t>
        <w:br/>
        <w:br/>
        <w:t>def create_reorg_graph():</w:t>
        <w:br/>
        <w:t xml:space="preserve">    """</w:t>
        <w:br/>
        <w:t xml:space="preserve">    Create the main Re-Org.AI agent graph.</w:t>
        <w:br/>
        <w:t xml:space="preserve">    """</w:t>
        <w:br/>
        <w:t xml:space="preserve">    graph = StateGraph(ReorgState)</w:t>
        <w:br/>
        <w:br/>
        <w:t xml:space="preserve">    # ==================== ADD NODES ====================</w:t>
        <w:br/>
        <w:br/>
        <w:t xml:space="preserve">    # Data intake nodes</w:t>
        <w:br/>
        <w:t xml:space="preserve">    graph.add_node("file_parser", file_parser_node)</w:t>
        <w:br/>
        <w:t xml:space="preserve">    graph.add_node("schema_mapper", schema_mapper_node)</w:t>
        <w:br/>
        <w:t xml:space="preserve">    graph.add_node("data_validator", data_validator_node)</w:t>
        <w:br/>
        <w:t xml:space="preserve">    graph.add_node("data_cleaner", data_cleaner_node)</w:t>
        <w:br/>
        <w:t xml:space="preserve">    graph.add_node("data_loader", data_loader_node)</w:t>
        <w:br/>
        <w:br/>
        <w:t xml:space="preserve">    # Phase nodes</w:t>
        <w:br/>
        <w:t xml:space="preserve">    graph.add_node("phase1_zbb", phase1_zbb_node)</w:t>
        <w:br/>
        <w:t xml:space="preserve">    graph.add_node("phase1_kpi", phase1_kpi_node)</w:t>
        <w:br/>
        <w:t xml:space="preserve">    graph.add_node("phase1_benchmark", phase1_benchmark_node)</w:t>
        <w:br/>
        <w:t xml:space="preserve">    graph.add_node("phase1_consolidate", phase1_consolidate_node)</w:t>
        <w:br/>
        <w:br/>
        <w:t xml:space="preserve">    graph.add_node("phase2_eligibility", phase2_eligibility_node)</w:t>
        <w:br/>
        <w:t xml:space="preserve">    graph.add_node("phase2_redesign", phase2_redesign_node)</w:t>
        <w:br/>
        <w:t xml:space="preserve">    graph.add_node("phase2_consolidate", phase2_consolidate_node)</w:t>
        <w:br/>
        <w:br/>
        <w:t xml:space="preserve">    graph.add_node("phase3_research", phase3_research_node)</w:t>
        <w:br/>
        <w:t xml:space="preserve">    graph.add_node("phase3_recommend", phase3_recommend_node)</w:t>
        <w:br/>
        <w:t xml:space="preserve">    graph.add_node("phase3_consolidate", phase3_consolidate_node)</w:t>
        <w:br/>
        <w:br/>
        <w:t xml:space="preserve">    graph.add_node("phase4_tco", phase4_tco_node)</w:t>
        <w:br/>
        <w:t xml:space="preserve">    graph.add_node("phase4_monte_carlo", phase4_monte_carlo_node)</w:t>
        <w:br/>
        <w:t xml:space="preserve">    graph.add_node("phase4_consolidate", phase4_consolidate_node)</w:t>
        <w:br/>
        <w:br/>
        <w:t xml:space="preserve">    graph.add_node("phase5_org", phase5_org_node)</w:t>
        <w:br/>
        <w:t xml:space="preserve">    graph.add_node("phase6_governance", phase6_governance_node)</w:t>
        <w:br/>
        <w:t xml:space="preserve">    graph.add_node("phase7_adoption", phase7_adoption_node)</w:t>
        <w:br/>
        <w:br/>
        <w:t xml:space="preserve">    # Support nodes</w:t>
        <w:br/>
        <w:t xml:space="preserve">    graph.add_node("visualization", visualization_node)</w:t>
        <w:br/>
        <w:t xml:space="preserve">    graph.add_node("fact_checker", fact_checker_node)</w:t>
        <w:br/>
        <w:t xml:space="preserve">    graph.add_node("report_composer", report_composer_node)</w:t>
        <w:br/>
        <w:br/>
        <w:t xml:space="preserve">    # ==================== ADD EDGES ====================</w:t>
        <w:br/>
        <w:br/>
        <w:t xml:space="preserve">    # Data intake flow</w:t>
        <w:br/>
        <w:t xml:space="preserve">    graph.add_edge("file_parser", "schema_mapper")</w:t>
        <w:br/>
        <w:t xml:space="preserve">    graph.add_edge("schema_mapper", "data_validator")</w:t>
        <w:br/>
        <w:t xml:space="preserve">    graph.add_edge("data_validator", "data_cleaner")</w:t>
        <w:br/>
        <w:t xml:space="preserve">    graph.add_edge("data_cleaner", "data_loader")</w:t>
        <w:br/>
        <w:br/>
        <w:t xml:space="preserve">    # Phase 1 flow</w:t>
        <w:br/>
        <w:t xml:space="preserve">    graph.add_edge("data_loader", "phase1_zbb")</w:t>
        <w:br/>
        <w:t xml:space="preserve">    graph.add_edge("phase1_zbb", "phase1_kpi")</w:t>
        <w:br/>
        <w:t xml:space="preserve">    graph.add_edge("phase1_kpi", "phase1_benchmark")</w:t>
        <w:br/>
        <w:t xml:space="preserve">    graph.add_edge("phase1_benchmark", "phase1_consolidate")</w:t>
        <w:br/>
        <w:br/>
        <w:t xml:space="preserve">    # Phase gates (conditional edges)</w:t>
        <w:br/>
        <w:t xml:space="preserve">    graph.add_conditional_edges(</w:t>
        <w:br/>
        <w:t xml:space="preserve">        "phase1_consolidate",</w:t>
        <w:br/>
        <w:t xml:space="preserve">        phase1_gate,</w:t>
        <w:br/>
        <w:t xml:space="preserve">        {</w:t>
        <w:br/>
        <w:t xml:space="preserve">            "passed": "phase2_eligibility",</w:t>
        <w:br/>
        <w:t xml:space="preserve">            "failed": "phase1_zbb",  # Retry</w:t>
        <w:br/>
        <w:t xml:space="preserve">            "blocked": END  # Wait for human intervention</w:t>
        <w:br/>
        <w:t xml:space="preserve">        }</w:t>
        <w:br/>
        <w:t xml:space="preserve">    )</w:t>
        <w:br/>
        <w:br/>
        <w:t xml:space="preserve">    # Phase 2 flow</w:t>
        <w:br/>
        <w:t xml:space="preserve">    graph.add_edge("phase2_eligibility", "phase2_redesign")</w:t>
        <w:br/>
        <w:t xml:space="preserve">    graph.add_edge("phase2_redesign", "phase2_consolidate")</w:t>
        <w:br/>
        <w:br/>
        <w:t xml:space="preserve">    graph.add_conditional_edges(</w:t>
        <w:br/>
        <w:t xml:space="preserve">        "phase2_consolidate",</w:t>
        <w:br/>
        <w:t xml:space="preserve">        phase2_gate,</w:t>
        <w:br/>
        <w:t xml:space="preserve">        {</w:t>
        <w:br/>
        <w:t xml:space="preserve">            "passed": "phase3_research",</w:t>
        <w:br/>
        <w:t xml:space="preserve">            "failed": "phase2_eligibility",</w:t>
        <w:br/>
        <w:t xml:space="preserve">            "blocked": END</w:t>
        <w:br/>
        <w:t xml:space="preserve">        }</w:t>
        <w:br/>
        <w:t xml:space="preserve">    )</w:t>
        <w:br/>
        <w:br/>
        <w:t xml:space="preserve">    # Phase 3 flow</w:t>
        <w:br/>
        <w:t xml:space="preserve">    graph.add_edge("phase3_research", "phase3_recommend")</w:t>
        <w:br/>
        <w:t xml:space="preserve">    graph.add_edge("phase3_recommend", "phase3_consolidate")</w:t>
        <w:br/>
        <w:br/>
        <w:t xml:space="preserve">    graph.add_conditional_edges(</w:t>
        <w:br/>
        <w:t xml:space="preserve">        "phase3_consolidate",</w:t>
        <w:br/>
        <w:t xml:space="preserve">        phase3_gate,</w:t>
        <w:br/>
        <w:t xml:space="preserve">        {</w:t>
        <w:br/>
        <w:t xml:space="preserve">            "passed": "phase4_tco",</w:t>
        <w:br/>
        <w:t xml:space="preserve">            "failed": "phase3_research",</w:t>
        <w:br/>
        <w:t xml:space="preserve">            "blocked": END</w:t>
        <w:br/>
        <w:t xml:space="preserve">        }</w:t>
        <w:br/>
        <w:t xml:space="preserve">    )</w:t>
        <w:br/>
        <w:br/>
        <w:t xml:space="preserve">    # Phase 4 flow</w:t>
        <w:br/>
        <w:t xml:space="preserve">    graph.add_edge("phase4_tco", "phase4_monte_carlo")</w:t>
        <w:br/>
        <w:t xml:space="preserve">    graph.add_edge("phase4_monte_carlo", "phase4_consolidate")</w:t>
        <w:br/>
        <w:br/>
        <w:t xml:space="preserve">    graph.add_conditional_edges(</w:t>
        <w:br/>
        <w:t xml:space="preserve">        "phase4_consolidate",</w:t>
        <w:br/>
        <w:t xml:space="preserve">        phase4_gate,</w:t>
        <w:br/>
        <w:t xml:space="preserve">        {</w:t>
        <w:br/>
        <w:t xml:space="preserve">            "passed": "phase5_org",</w:t>
        <w:br/>
        <w:t xml:space="preserve">            "failed": "phase4_tco",</w:t>
        <w:br/>
        <w:t xml:space="preserve">            "blocked": END</w:t>
        <w:br/>
        <w:t xml:space="preserve">        }</w:t>
        <w:br/>
        <w:t xml:space="preserve">    )</w:t>
        <w:br/>
        <w:br/>
        <w:t xml:space="preserve">    # Phase 5-7 sequential</w:t>
        <w:br/>
        <w:t xml:space="preserve">    graph.add_edge("phase5_org", "phase6_governance")</w:t>
        <w:br/>
        <w:t xml:space="preserve">    graph.add_edge("phase6_governance", "phase7_adoption")</w:t>
        <w:br/>
        <w:br/>
        <w:t xml:space="preserve">    # Final report</w:t>
        <w:br/>
        <w:t xml:space="preserve">    graph.add_edge("phase7_adoption", "fact_checker")</w:t>
        <w:br/>
        <w:t xml:space="preserve">    graph.add_edge("fact_checker", "report_composer")</w:t>
        <w:br/>
        <w:t xml:space="preserve">    graph.add_edge("report_composer", END)</w:t>
        <w:br/>
        <w:br/>
        <w:t xml:space="preserve">    # ==================== SET ENTRY ====================</w:t>
        <w:br/>
        <w:t xml:space="preserve">    graph.set_entry_point("file_parser")</w:t>
        <w:br/>
        <w:br/>
        <w:t xml:space="preserve">    # ==================== COMPILE ====================</w:t>
        <w:br/>
        <w:t xml:space="preserve">    # With PostgreSQL checkpointing for persistence</w:t>
        <w:br/>
        <w:t xml:space="preserve">    checkpointer = PostgresSaver.from_conn_string(DATABASE_URL)</w:t>
        <w:br/>
        <w:br/>
        <w:t xml:space="preserve">    return graph.compile(checkpointer=checkpointer)</w:t>
        <w:br/>
        <w:br/>
        <w:br/>
        <w:t># ==================== GATE FUNCTIONS ====================</w:t>
        <w:br/>
        <w:br/>
        <w:t>def phase1_gate(state: ReorgState) -&gt; str:</w:t>
        <w:br/>
        <w:t xml:space="preserve">    """</w:t>
        <w:br/>
        <w:t xml:space="preserve">    Check if Phase 1 meets acceptance criteria.</w:t>
        <w:br/>
        <w:t xml:space="preserve">    """</w:t>
        <w:br/>
        <w:t xml:space="preserve">    checks = []</w:t>
        <w:br/>
        <w:br/>
        <w:t xml:space="preserve">    # Check ZBB coverage</w:t>
        <w:br/>
        <w:t xml:space="preserve">    if state.get("phase1_zbb_analysis"):</w:t>
        <w:br/>
        <w:t xml:space="preserve">        zbb = state["phase1_zbb_analysis"]</w:t>
        <w:br/>
        <w:t xml:space="preserve">        coverage = zbb.get("process_coverage", 0)</w:t>
        <w:br/>
        <w:t xml:space="preserve">        checks.append(("ZBB coverage ≥95%", coverage &gt;= 0.95))</w:t>
        <w:br/>
        <w:t xml:space="preserve">    else:</w:t>
        <w:br/>
        <w:t xml:space="preserve">        checks.append(("ZBB analysis exists", False))</w:t>
        <w:br/>
        <w:br/>
        <w:t xml:space="preserve">    # Check KPI history</w:t>
        <w:br/>
        <w:t xml:space="preserve">    if state.get("phase1_kpi_analysis"):</w:t>
        <w:br/>
        <w:t xml:space="preserve">        kpi = state["phase1_kpi_analysis"]</w:t>
        <w:br/>
        <w:t xml:space="preserve">        months = kpi.get("months_of_data", 0)</w:t>
        <w:br/>
        <w:t xml:space="preserve">        checks.append(("KPI history ≥12 months", months &gt;= 12))</w:t>
        <w:br/>
        <w:t xml:space="preserve">    else:</w:t>
        <w:br/>
        <w:t xml:space="preserve">        checks.append(("KPI analysis exists", False))</w:t>
        <w:br/>
        <w:br/>
        <w:t xml:space="preserve">    # Check benchmark data</w:t>
        <w:br/>
        <w:t xml:space="preserve">    if state.get("phase1_benchmark_data"):</w:t>
        <w:br/>
        <w:t xml:space="preserve">        checks.append(("Benchmark data retrieved", True))</w:t>
        <w:br/>
        <w:t xml:space="preserve">    else:</w:t>
        <w:br/>
        <w:t xml:space="preserve">        checks.append(("Benchmark data retrieved", False))</w:t>
        <w:br/>
        <w:br/>
        <w:t xml:space="preserve">    # Check data quality</w:t>
        <w:br/>
        <w:t xml:space="preserve">    quality = state.get("data_quality_score", 0)</w:t>
        <w:br/>
        <w:t xml:space="preserve">    checks.append(("Data quality ≥80%", quality &gt;= 0.80))</w:t>
        <w:br/>
        <w:br/>
        <w:t xml:space="preserve">    # Check visualizations</w:t>
        <w:br/>
        <w:t xml:space="preserve">    viz_count = len(state.get("phase1_visualizations", []))</w:t>
        <w:br/>
        <w:t xml:space="preserve">    checks.append(("All visualizations generated (≥7)", viz_count &gt;= 7))</w:t>
        <w:br/>
        <w:br/>
        <w:t xml:space="preserve">    # Evaluate</w:t>
        <w:br/>
        <w:t xml:space="preserve">    all_passed = all(check[1] for check in checks)</w:t>
        <w:br/>
        <w:t xml:space="preserve">    critical_failed = not state.get("phase1_zbb_analysis") or not state.get("phase1_kpi_analysis")</w:t>
        <w:br/>
        <w:br/>
        <w:t xml:space="preserve">    if all_passed:</w:t>
        <w:br/>
        <w:t xml:space="preserve">        return "passed"</w:t>
        <w:br/>
        <w:t xml:space="preserve">    elif critical_failed:</w:t>
        <w:br/>
        <w:t xml:space="preserve">        return "failed"  # Can retry</w:t>
        <w:br/>
        <w:t xml:space="preserve">    else:</w:t>
        <w:br/>
        <w:t xml:space="preserve">        return "blocked"  # Needs human intervention</w:t>
        <w:br/>
        <w:br/>
        <w:br/>
        <w:t>def phase2_gate(state: ReorgState) -&gt; str:</w:t>
        <w:br/>
        <w:t xml:space="preserve">    """Check Phase 2 acceptance criteria."""</w:t>
        <w:br/>
        <w:t xml:space="preserve">    # Similar structure...</w:t>
        <w:br/>
        <w:t xml:space="preserve">    pass</w:t>
        <w:br/>
        <w:br/>
        <w:t>def phase3_gate(state: ReorgState) -&gt; str:</w:t>
        <w:br/>
        <w:t xml:space="preserve">    """Check Phase 3 acceptance criteria - includes web search verification."""</w:t>
        <w:br/>
        <w:t xml:space="preserve">    # Must verify web searches were actually performed</w:t>
        <w:br/>
        <w:t xml:space="preserve">    web_searches = state.get("phase3_web_search_results", [])</w:t>
        <w:br/>
        <w:t xml:space="preserve">    if len(web_searches) &lt; 5:  # Minimum searches required</w:t>
        <w:br/>
        <w:t xml:space="preserve">        return "failed"</w:t>
        <w:br/>
        <w:t xml:space="preserve">    # ... other checks</w:t>
        <w:br/>
        <w:t xml:space="preserve">    pass</w:t>
        <w:br/>
        <w:br/>
        <w:t>def phase4_gate(state: ReorgState) -&gt; str:</w:t>
        <w:br/>
        <w:t xml:space="preserve">    """Check Phase 4 acceptance criteria - financial validation."""</w:t>
        <w:br/>
        <w:t xml:space="preserve">    # Must pass fact-checker validation</w:t>
        <w:br/>
        <w:t xml:space="preserve">    monte_carlo = state.get("phase4_monte_carlo")</w:t>
        <w:br/>
        <w:t xml:space="preserve">    if not monte_carlo or monte_carlo.get("iterations", 0) &lt; 10000:</w:t>
        <w:br/>
        <w:t xml:space="preserve">        return "failed"</w:t>
        <w:br/>
        <w:t xml:space="preserve">    # ... other checks</w:t>
        <w:br/>
        <w:t xml:space="preserve">    pass</w:t>
        <w:br/>
      </w:r>
    </w:p>
    <w:p>
      <w:r>
        <w:br w:type="page"/>
      </w:r>
    </w:p>
    <w:p>
      <w:pPr>
        <w:pStyle w:val="Heading2"/>
      </w:pPr>
      <w:r>
        <w:t>7.4 Node Implementation Pattern</w:t>
      </w:r>
    </w:p>
    <w:p>
      <w:r>
        <w:rPr>
          <w:rFonts w:ascii="Courier New" w:hAnsi="Courier New"/>
          <w:sz w:val="14"/>
        </w:rPr>
        <w:br/>
        <w:t>from langgraph.graph import StateGraph</w:t>
        <w:br/>
        <w:t>from langchain_openai import ChatOpenAI</w:t>
        <w:br/>
        <w:t>from langchain_core.messages import HumanMessage, SystemMessage</w:t>
        <w:br/>
        <w:t>import pandas as pd</w:t>
        <w:br/>
        <w:br/>
        <w:t>async def phase1_zbb_node(state: ReorgState) -&gt; ReorgState:</w:t>
        <w:br/>
        <w:t xml:space="preserve">    """</w:t>
        <w:br/>
        <w:t xml:space="preserve">    Phase 1: ZBB Analysis Node</w:t>
        <w:br/>
        <w:br/>
        <w:t xml:space="preserve">    Analyzes process data using Zero-Based Budgeting principles.</w:t>
        <w:br/>
        <w:t xml:space="preserve">    All numeric calculations happen in Python sandbox, not LLM.</w:t>
        <w:br/>
        <w:t xml:space="preserve">    """</w:t>
        <w:br/>
        <w:br/>
        <w:t xml:space="preserve">    # === 1. LOG START ===</w:t>
        <w:br/>
        <w:t xml:space="preserve">    log_entry = {</w:t>
        <w:br/>
        <w:t xml:space="preserve">        "node": "phase1_zbb",</w:t>
        <w:br/>
        <w:t xml:space="preserve">        "started_at": datetime.now().isoformat(),</w:t>
        <w:br/>
        <w:t xml:space="preserve">        "input_state_keys": list(state.keys())</w:t>
        <w:br/>
        <w:t xml:space="preserve">    }</w:t>
        <w:br/>
        <w:br/>
        <w:t xml:space="preserve">    # === 2. LOAD DATA FROM DB ===</w:t>
        <w:br/>
        <w:t xml:space="preserve">    processes_df = await load_table(state["project_id"], "processes")</w:t>
        <w:br/>
        <w:t xml:space="preserve">    costs_df = await load_table(state["project_id"], "costs")</w:t>
        <w:br/>
        <w:t xml:space="preserve">    employees_df = await load_table(state["project_id"], "employees")</w:t>
        <w:br/>
        <w:br/>
        <w:t xml:space="preserve">    # === 3. EXECUTE NUMERIC ANALYSIS (SANDBOX) ===</w:t>
        <w:br/>
        <w:t xml:space="preserve">    # NO LLM HERE - pure Python/Pandas</w:t>
        <w:br/>
        <w:br/>
        <w:t xml:space="preserve">    zbb_results = execute_numeric_block(</w:t>
        <w:br/>
        <w:t xml:space="preserve">        block_id="zbb_cost_breakdown",</w:t>
        <w:br/>
        <w:t xml:space="preserve">        data={"processes": processes_df, "costs": costs_df},</w:t>
        <w:br/>
        <w:t xml:space="preserve">        params={"currency": state.get("client_currency", "BRL")}</w:t>
        <w:br/>
        <w:t xml:space="preserve">    )</w:t>
        <w:br/>
        <w:br/>
        <w:t xml:space="preserve">    effort_results = execute_numeric_block(</w:t>
        <w:br/>
        <w:t xml:space="preserve">        block_id="fte_effort_allocation",</w:t>
        <w:br/>
        <w:t xml:space="preserve">        data={"processes": processes_df, "employees": employees_df},</w:t>
        <w:br/>
        <w:t xml:space="preserve">        params={}</w:t>
        <w:br/>
        <w:t xml:space="preserve">    )</w:t>
        <w:br/>
        <w:br/>
        <w:t xml:space="preserve">    complexity_results = execute_numeric_block(</w:t>
        <w:br/>
        <w:t xml:space="preserve">        block_id="process_complexity_score",</w:t>
        <w:br/>
        <w:t xml:space="preserve">        data={"processes": processes_df},</w:t>
        <w:br/>
        <w:t xml:space="preserve">        params={}</w:t>
        <w:br/>
        <w:t xml:space="preserve">    )</w:t>
        <w:br/>
        <w:br/>
        <w:t xml:space="preserve">    # === 4. LLM FOR INTERPRETATION ONLY ===</w:t>
        <w:br/>
        <w:t xml:space="preserve">    # LLM interprets results, does NOT generate numbers</w:t>
        <w:br/>
        <w:br/>
        <w:t xml:space="preserve">    llm = ChatOpenAI(model="deepseek-chat", temperature=0)</w:t>
        <w:br/>
        <w:br/>
        <w:t xml:space="preserve">    interpretation_prompt = f"""</w:t>
        <w:br/>
        <w:t xml:space="preserve">    Analyze the following ZBB analysis results and provide interpretation.</w:t>
        <w:br/>
        <w:br/>
        <w:t xml:space="preserve">    COST BREAKDOWN:</w:t>
        <w:br/>
        <w:t xml:space="preserve">    {zbb_results['summary']}</w:t>
        <w:br/>
        <w:br/>
        <w:t xml:space="preserve">    EFFORT ALLOCATION:</w:t>
        <w:br/>
        <w:t xml:space="preserve">    {effort_results['summary']}</w:t>
        <w:br/>
        <w:br/>
        <w:t xml:space="preserve">    COMPLEXITY SCORES:</w:t>
        <w:br/>
        <w:t xml:space="preserve">    {complexity_results['summary']}</w:t>
        <w:br/>
        <w:br/>
        <w:t xml:space="preserve">    Provide:</w:t>
        <w:br/>
        <w:t xml:space="preserve">    1. Key findings (3-5 bullet points)</w:t>
        <w:br/>
        <w:t xml:space="preserve">    2. Cost concentration areas</w:t>
        <w:br/>
        <w:t xml:space="preserve">    3. Effort/cost misalignments</w:t>
        <w:br/>
        <w:t xml:space="preserve">    4. Initial AI opportunity signals</w:t>
        <w:br/>
        <w:br/>
        <w:t xml:space="preserve">    DO NOT invent any numbers. Only reference the data provided above.</w:t>
        <w:br/>
        <w:t xml:space="preserve">    """</w:t>
        <w:br/>
        <w:br/>
        <w:t xml:space="preserve">    response = await llm.ainvoke([</w:t>
        <w:br/>
        <w:t xml:space="preserve">        SystemMessage(content=ZBB_ANALYST_SYSTEM_PROMPT),</w:t>
        <w:br/>
        <w:t xml:space="preserve">        HumanMessage(content=interpretation_prompt)</w:t>
        <w:br/>
        <w:t xml:space="preserve">    ])</w:t>
        <w:br/>
        <w:br/>
        <w:t xml:space="preserve">    # === 5. COMPILE OUTPUTS ===</w:t>
        <w:br/>
        <w:t xml:space="preserve">    phase1_zbb_analysis = {</w:t>
        <w:br/>
        <w:t xml:space="preserve">        "cost_breakdown": zbb_results,</w:t>
        <w:br/>
        <w:t xml:space="preserve">        "effort_allocation": effort_results,</w:t>
        <w:br/>
        <w:t xml:space="preserve">        "complexity_scores": complexity_results,</w:t>
        <w:br/>
        <w:t xml:space="preserve">        "interpretation": response.content,</w:t>
        <w:br/>
        <w:t xml:space="preserve">        "process_coverage": len(processes_df) / state.get("expected_processes", len(processes_df)),</w:t>
        <w:br/>
        <w:t xml:space="preserve">        "generated_at": datetime.now().isoformat(),</w:t>
        <w:br/>
        <w:t xml:space="preserve">        "data_lineage": [</w:t>
        <w:br/>
        <w:t xml:space="preserve">            zbb_results["lineage"],</w:t>
        <w:br/>
        <w:t xml:space="preserve">            effort_results["lineage"],</w:t>
        <w:br/>
        <w:t xml:space="preserve">            complexity_results["lineage"]</w:t>
        <w:br/>
        <w:t xml:space="preserve">        ]</w:t>
        <w:br/>
        <w:t xml:space="preserve">    }</w:t>
        <w:br/>
        <w:br/>
        <w:t xml:space="preserve">    # === 6. LOG COMPLETION ===</w:t>
        <w:br/>
        <w:t xml:space="preserve">    log_entry["completed_at"] = datetime.now().isoformat()</w:t>
        <w:br/>
        <w:t xml:space="preserve">    log_entry["output_keys"] = list(phase1_zbb_analysis.keys())</w:t>
        <w:br/>
        <w:br/>
        <w:t xml:space="preserve">    # === 7. RETURN UPDATED STATE ===</w:t>
        <w:br/>
        <w:t xml:space="preserve">    return {</w:t>
        <w:br/>
        <w:t xml:space="preserve">        **state,</w:t>
        <w:br/>
        <w:t xml:space="preserve">        "phase1_zbb_analysis": phase1_zbb_analysis,</w:t>
        <w:br/>
        <w:t xml:space="preserve">        "agent_execution_log": state.get("agent_execution_log", []) + [log_entry]</w:t>
        <w:br/>
        <w:t xml:space="preserve">    }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3366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669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333333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