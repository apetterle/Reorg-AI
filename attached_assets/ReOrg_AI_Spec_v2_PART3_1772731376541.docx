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III</w:t>
        <w:br/>
        <w:br/>
        <w:t>AGENT SPECIFICATIONS</w:t>
        <w:br/>
        <w:t>(Complete)</w:t>
      </w:r>
    </w:p>
    <w:p>
      <w:r>
        <w:br w:type="page"/>
      </w:r>
    </w:p>
    <w:p>
      <w:pPr>
        <w:pStyle w:val="Heading1"/>
      </w:pPr>
      <w:r>
        <w:t>8. Data Intake Agents</w:t>
      </w:r>
    </w:p>
    <w:p>
      <w:pPr>
        <w:pStyle w:val="Heading2"/>
      </w:pPr>
      <w:r>
        <w:t>8.1 File Parser Agent</w:t>
      </w:r>
    </w:p>
    <w:p>
      <w:r>
        <w:rPr>
          <w:rFonts w:ascii="Courier New" w:hAnsi="Courier New"/>
          <w:sz w:val="14"/>
        </w:rPr>
        <w:br/>
        <w:t>AGENT: File Parser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Deterministic (No LLM)</w:t>
        <w:br/>
        <w:t>IMPLEMENTATION: Python (pandas, openpyxl, json, xml.etree)</w:t>
        <w:br/>
        <w:t>EXECUTION TIME: &lt;30 seconds per file</w:t>
        <w:br/>
        <w:br/>
        <w:t>PURPOSE:</w:t>
        <w:br/>
        <w:t xml:space="preserve">Extract structured data from uploaded files (CSV, XLSX, JSON, XML) into </w:t>
        <w:br/>
        <w:t>standardized table format for downstream processing.</w:t>
        <w:br/>
        <w:br/>
        <w:t>INPUT SCHEMA:</w:t>
        <w:br/>
        <w:t>{</w:t>
        <w:br/>
        <w:t xml:space="preserve">  "file_id": "uuid",</w:t>
        <w:br/>
        <w:t xml:space="preserve">  "file_path": "s3://bucket/tenant/uploads/filename.xlsx",</w:t>
        <w:br/>
        <w:t xml:space="preserve">  "file_type": "xlsx" | "csv" | "json" | "xml",</w:t>
        <w:br/>
        <w:t xml:space="preserve">  "file_size_bytes": 245000,</w:t>
        <w:br/>
        <w:t xml:space="preserve">  "options": {</w:t>
        <w:br/>
        <w:t xml:space="preserve">    "csv_delimiter": "auto" | "," | ";" | "\t",</w:t>
        <w:br/>
        <w:t xml:space="preserve">    "csv_encoding": "auto" | "utf-8" | "latin-1",</w:t>
        <w:br/>
        <w:t xml:space="preserve">    "xlsx_sheets": "all" | ["Sheet1", "Sheet2"],</w:t>
        <w:br/>
        <w:t xml:space="preserve">    "header_row": "auto" | 0 | 1 | 2,</w:t>
        <w:br/>
        <w:t xml:space="preserve">    "skip_rows": 0,</w:t>
        <w:br/>
        <w:t xml:space="preserve">    "max_rows": null</w:t>
        <w:br/>
        <w:t xml:space="preserve">  }</w:t>
        <w:br/>
        <w:t>}</w:t>
        <w:br/>
        <w:br/>
        <w:t>OUTPUT SCHEMA:</w:t>
        <w:br/>
        <w:t>{</w:t>
        <w:br/>
        <w:t xml:space="preserve">  "parse_status": "success" | "partial" | "failed",</w:t>
        <w:br/>
        <w:t xml:space="preserve">  "tables": [</w:t>
        <w:br/>
        <w:t xml:space="preserve">    {</w:t>
        <w:br/>
        <w:t xml:space="preserve">      "table_id": "uuid",</w:t>
        <w:br/>
        <w:t xml:space="preserve">      "source_name": "Sheet1",  // or filename for CSV</w:t>
        <w:br/>
        <w:t xml:space="preserve">      "columns": [</w:t>
        <w:br/>
        <w:t xml:space="preserve">        {</w:t>
        <w:br/>
        <w:t xml:space="preserve">          "index": 0,</w:t>
        <w:br/>
        <w:t xml:space="preserve">          "original_name": "Código do Processo",</w:t>
        <w:br/>
        <w:t xml:space="preserve">          "cleaned_name": "codigo_do_processo",</w:t>
        <w:br/>
        <w:t xml:space="preserve">          "inferred_type": "string" | "integer" | "float" | "date" | "boolean",</w:t>
        <w:br/>
        <w:t xml:space="preserve">          "null_count": 5,</w:t>
        <w:br/>
        <w:t xml:space="preserve">          "unique_count": 150,</w:t>
        <w:br/>
        <w:t xml:space="preserve">          "sample_values": ["P001", "P002", "P003"]</w:t>
        <w:br/>
        <w:t xml:space="preserve">        }</w:t>
        <w:br/>
        <w:t xml:space="preserve">      ],</w:t>
        <w:br/>
        <w:t xml:space="preserve">      "row_count": 1500,</w:t>
        <w:br/>
        <w:t xml:space="preserve">      "data_preview": [...first 10 rows as dicts...],</w:t>
        <w:br/>
        <w:t xml:space="preserve">      "quality_flags": [</w:t>
        <w:br/>
        <w:t xml:space="preserve">        {"type": "merged_cells", "details": "A1:B1 merged"},</w:t>
        <w:br/>
        <w:t xml:space="preserve">        {"type": "empty_rows", "row_numbers": [50, 51]},</w:t>
        <w:br/>
        <w:t xml:space="preserve">        {"type": "inconsistent_types", "column": "valor", "details": "mixed string/number"}</w:t>
        <w:br/>
        <w:t xml:space="preserve">      ]</w:t>
        <w:br/>
        <w:t xml:space="preserve">    }</w:t>
        <w:br/>
        <w:t xml:space="preserve">  ],</w:t>
        <w:br/>
        <w:t xml:space="preserve">  "metadata": {</w:t>
        <w:br/>
        <w:t xml:space="preserve">    "original_filename": "dados_empresa.xlsx",</w:t>
        <w:br/>
        <w:t xml:space="preserve">    "file_size_bytes": 245000,</w:t>
        <w:br/>
        <w:t xml:space="preserve">    "detected_encoding": "utf-8",</w:t>
        <w:br/>
        <w:t xml:space="preserve">    "parse_duration_ms": 1250,</w:t>
        <w:br/>
        <w:t xml:space="preserve">    "warnings": []</w:t>
        <w:br/>
        <w:t xml:space="preserve">  }</w:t>
        <w:br/>
        <w:t>}</w:t>
        <w:br/>
        <w:br/>
        <w:t>IMPLEMENTATION CODE: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import pandas as pd</w:t>
        <w:br/>
        <w:t>from openpyxl import load_workbook</w:t>
        <w:br/>
        <w:t>import chardet</w:t>
        <w:br/>
        <w:t>import json</w:t>
        <w:br/>
        <w:t>from typing import Dict, Any, List</w:t>
        <w:br/>
        <w:t>import uuid</w:t>
        <w:br/>
        <w:br/>
        <w:t>class FileParserAgent:</w:t>
        <w:br/>
        <w:br/>
        <w:t xml:space="preserve">    def parse(self, file_path: str, file_type: str, options: dict) -&gt; Dict[str, Any]:</w:t>
        <w:br/>
        <w:t xml:space="preserve">        if file_type == "xlsx":</w:t>
        <w:br/>
        <w:t xml:space="preserve">            return self._parse_xlsx(file_path, options)</w:t>
        <w:br/>
        <w:t xml:space="preserve">        elif file_type == "csv":</w:t>
        <w:br/>
        <w:t xml:space="preserve">            return self._parse_csv(file_path, options)</w:t>
        <w:br/>
        <w:t xml:space="preserve">        elif file_type == "json":</w:t>
        <w:br/>
        <w:t xml:space="preserve">            return self._parse_json(file_path, options)</w:t>
        <w:br/>
        <w:t xml:space="preserve">        elif file_type == "xml":</w:t>
        <w:br/>
        <w:t xml:space="preserve">            return self._parse_xml(file_path, options)</w:t>
        <w:br/>
        <w:t xml:space="preserve">        else:</w:t>
        <w:br/>
        <w:t xml:space="preserve">            raise ValueError(f"Unsupported file type: {file_type}")</w:t>
        <w:br/>
        <w:br/>
        <w:t xml:space="preserve">    def _parse_xlsx(self, file_path: str, options: dict) -&gt; Dict[str, Any]:</w:t>
        <w:br/>
        <w:t xml:space="preserve">        tables = []</w:t>
        <w:br/>
        <w:t xml:space="preserve">        wb = load_workbook(file_path, read_only=True, data_only=True)</w:t>
        <w:br/>
        <w:br/>
        <w:t xml:space="preserve">        sheets_to_parse = options.get("xlsx_sheets", "all")</w:t>
        <w:br/>
        <w:t xml:space="preserve">        if sheets_to_parse == "all":</w:t>
        <w:br/>
        <w:t xml:space="preserve">            sheets_to_parse = wb.sheetnames</w:t>
        <w:br/>
        <w:br/>
        <w:t xml:space="preserve">        for sheet_name in sheets_to_parse:</w:t>
        <w:br/>
        <w:t xml:space="preserve">            ws = wb[sheet_name]</w:t>
        <w:br/>
        <w:br/>
        <w:t xml:space="preserve">            # Detect header row</w:t>
        <w:br/>
        <w:t xml:space="preserve">            header_row = options.get("header_row", "auto")</w:t>
        <w:br/>
        <w:t xml:space="preserve">            if header_row == "auto":</w:t>
        <w:br/>
        <w:t xml:space="preserve">                header_row = self._detect_header_row(ws)</w:t>
        <w:br/>
        <w:br/>
        <w:t xml:space="preserve">            # Read to DataFrame</w:t>
        <w:br/>
        <w:t xml:space="preserve">            df = pd.read_excel(</w:t>
        <w:br/>
        <w:t xml:space="preserve">                file_path, </w:t>
        <w:br/>
        <w:t xml:space="preserve">                sheet_name=sheet_name,</w:t>
        <w:br/>
        <w:t xml:space="preserve">                header=header_row,</w:t>
        <w:br/>
        <w:t xml:space="preserve">                skiprows=options.get("skip_rows", 0)</w:t>
        <w:br/>
        <w:t xml:space="preserve">            )</w:t>
        <w:br/>
        <w:br/>
        <w:t xml:space="preserve">            # Build column metadata</w:t>
        <w:br/>
        <w:t xml:space="preserve">            columns = []</w:t>
        <w:br/>
        <w:t xml:space="preserve">            for idx, col in enumerate(df.columns):</w:t>
        <w:br/>
        <w:t xml:space="preserve">                columns.append({</w:t>
        <w:br/>
        <w:t xml:space="preserve">                    "index": idx,</w:t>
        <w:br/>
        <w:t xml:space="preserve">                    "original_name": str(col),</w:t>
        <w:br/>
        <w:t xml:space="preserve">                    "cleaned_name": self._clean_column_name(str(col)),</w:t>
        <w:br/>
        <w:t xml:space="preserve">                    "inferred_type": self._infer_type(df[col]),</w:t>
        <w:br/>
        <w:t xml:space="preserve">                    "null_count": int(df[col].isnull().sum()),</w:t>
        <w:br/>
        <w:t xml:space="preserve">                    "unique_count": int(df[col].nunique()),</w:t>
        <w:br/>
        <w:t xml:space="preserve">                    "sample_values": df[col].dropna().head(5).tolist()</w:t>
        <w:br/>
        <w:t xml:space="preserve">                })</w:t>
        <w:br/>
        <w:br/>
        <w:t xml:space="preserve">            # Detect quality issues</w:t>
        <w:br/>
        <w:t xml:space="preserve">            quality_flags = self._detect_quality_issues(ws, df)</w:t>
        <w:br/>
        <w:br/>
        <w:t xml:space="preserve">            tables.append({</w:t>
        <w:br/>
        <w:t xml:space="preserve">                "table_id": str(uuid.uuid4()),</w:t>
        <w:br/>
        <w:t xml:space="preserve">                "source_name": sheet_name,</w:t>
        <w:br/>
        <w:t xml:space="preserve">                "columns": columns,</w:t>
        <w:br/>
        <w:t xml:space="preserve">                "row_count": len(df),</w:t>
        <w:br/>
        <w:t xml:space="preserve">                "data_preview": df.head(10).to_dict(orient="records"),</w:t>
        <w:br/>
        <w:t xml:space="preserve">                "quality_flags": quality_flags</w:t>
        <w:br/>
        <w:t xml:space="preserve">            })</w:t>
        <w:br/>
        <w:br/>
        <w:t xml:space="preserve">        return {</w:t>
        <w:br/>
        <w:t xml:space="preserve">            "parse_status": "success",</w:t>
        <w:br/>
        <w:t xml:space="preserve">            "tables": tables,</w:t>
        <w:br/>
        <w:t xml:space="preserve">            "metadata": {...}</w:t>
        <w:br/>
        <w:t xml:space="preserve">        }</w:t>
        <w:br/>
        <w:br/>
        <w:t xml:space="preserve">    def _detect_header_row(self, worksheet) -&gt; int:</w:t>
        <w:br/>
        <w:t xml:space="preserve">        # Logic to find header row by looking for row with most string values</w:t>
        <w:br/>
        <w:t xml:space="preserve">        # and consistent non-null values</w:t>
        <w:br/>
        <w:t xml:space="preserve">        ...</w:t>
        <w:br/>
        <w:br/>
        <w:t xml:space="preserve">    def _clean_column_name(self, name: str) -&gt; str:</w:t>
        <w:br/>
        <w:t xml:space="preserve">        import re</w:t>
        <w:br/>
        <w:t xml:space="preserve">        # Remove special chars, lowercase, replace spaces with underscores</w:t>
        <w:br/>
        <w:t xml:space="preserve">        cleaned = re.sub(r'[^a-zA-Z0-9_]', '_', name.lower())</w:t>
        <w:br/>
        <w:t xml:space="preserve">        cleaned = re.sub(r'_+', '_', cleaned).strip('_')</w:t>
        <w:br/>
        <w:t xml:space="preserve">        return cleaned</w:t>
        <w:br/>
        <w:br/>
        <w:t xml:space="preserve">    def _infer_type(self, series: pd.Series) -&gt; str:</w:t>
        <w:br/>
        <w:t xml:space="preserve">        # Infer data type from pandas Series</w:t>
        <w:br/>
        <w:t xml:space="preserve">        if pd.api.types.is_integer_dtype(series):</w:t>
        <w:br/>
        <w:t xml:space="preserve">            return "integer"</w:t>
        <w:br/>
        <w:t xml:space="preserve">        elif pd.api.types.is_float_dtype(series):</w:t>
        <w:br/>
        <w:t xml:space="preserve">            return "float"</w:t>
        <w:br/>
        <w:t xml:space="preserve">        elif pd.api.types.is_datetime64_any_dtype(series):</w:t>
        <w:br/>
        <w:t xml:space="preserve">            return "date"</w:t>
        <w:br/>
        <w:t xml:space="preserve">        elif pd.api.types.is_bool_dtype(series):</w:t>
        <w:br/>
        <w:t xml:space="preserve">            return "boolean"</w:t>
        <w:br/>
        <w:t xml:space="preserve">        else:</w:t>
        <w:br/>
        <w:t xml:space="preserve">            # Check if string column might be dates</w:t>
        <w:br/>
        <w:t xml:space="preserve">            try:</w:t>
        <w:br/>
        <w:t xml:space="preserve">                pd.to_datetime(series.dropna().head(100))</w:t>
        <w:br/>
        <w:t xml:space="preserve">                return "date"</w:t>
        <w:br/>
        <w:t xml:space="preserve">            except:</w:t>
        <w:br/>
        <w:t xml:space="preserve">                return "string"</w:t>
        <w:br/>
        <w:br/>
        <w:t xml:space="preserve">    def _detect_quality_issues(self, worksheet, df) -&gt; List[Dict]:</w:t>
        <w:br/>
        <w:t xml:space="preserve">        issues = []</w:t>
        <w:br/>
        <w:t xml:space="preserve">        # Check for merged cells</w:t>
        <w:br/>
        <w:t xml:space="preserve">        for merged_range in worksheet.merged_cells.ranges:</w:t>
        <w:br/>
        <w:t xml:space="preserve">            issues.append({</w:t>
        <w:br/>
        <w:t xml:space="preserve">                "type": "merged_cells",</w:t>
        <w:br/>
        <w:t xml:space="preserve">                "details": str(merged_range)</w:t>
        <w:br/>
        <w:t xml:space="preserve">            })</w:t>
        <w:br/>
        <w:t xml:space="preserve">        # Check for empty rows</w:t>
        <w:br/>
        <w:t xml:space="preserve">        empty_rows = df[df.isnull().all(axis=1)].index.tolist()</w:t>
        <w:br/>
        <w:t xml:space="preserve">        if empty_rows:</w:t>
        <w:br/>
        <w:t xml:space="preserve">            issues.append({</w:t>
        <w:br/>
        <w:t xml:space="preserve">                "type": "empty_rows",</w:t>
        <w:br/>
        <w:t xml:space="preserve">                "row_numbers": empty_rows</w:t>
        <w:br/>
        <w:t xml:space="preserve">            })</w:t>
        <w:br/>
        <w:t xml:space="preserve">        return issues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2"/>
      </w:pPr>
      <w:r>
        <w:t>8.2 Schema Mapper Agent</w:t>
      </w:r>
    </w:p>
    <w:p>
      <w:r>
        <w:rPr>
          <w:rFonts w:ascii="Courier New" w:hAnsi="Courier New"/>
          <w:sz w:val="12"/>
        </w:rPr>
        <w:br/>
        <w:t>AGENT: Schema Mapper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</w:t>
        <w:br/>
        <w:t>MODEL: DeepSeek-V3 (cost-effective for high-volume mapping)</w:t>
        <w:br/>
        <w:t>TEMPERATURE: 0 (deterministic)</w:t>
        <w:br/>
        <w:t>EXECUTION TIME: 5-30 seconds depending on column count</w:t>
        <w:br/>
        <w:br/>
        <w:t>PURPOSE:</w:t>
        <w:br/>
        <w:t xml:space="preserve">Intelligently map client column names to canonical schema using semantic </w:t>
        <w:br/>
        <w:t>understanding. Handle multilingual column names, synonyms, and format variations.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 data schema mapping expert specializing in organizational and </w:t>
        <w:br/>
        <w:t xml:space="preserve">financial data. Your task is to map columns from client-uploaded files to </w:t>
        <w:br/>
        <w:t>our canonical data schema.</w:t>
        <w:br/>
        <w:br/>
        <w:t>## CANONICAL SCHEMA</w:t>
        <w:br/>
        <w:br/>
        <w:t>### processes table</w:t>
        <w:br/>
        <w:t>| Column | Type | Description | Examples |</w:t>
        <w:br/>
        <w:t>|--------|------|-------------|----------|</w:t>
        <w:br/>
        <w:t>| process_id | string | Unique identifier | "P001", "PROC-123" |</w:t>
        <w:br/>
        <w:t>| name | string | Process name | "Customer Onboarding", "Invoice Processing" |</w:t>
        <w:br/>
        <w:t>| area | string | Department/area | "Sales", "Finance", "Operations" |</w:t>
        <w:br/>
        <w:t>| parent_process_id | string | Parent process if hierarchical | "P000" |</w:t>
        <w:br/>
        <w:t>| description | text | Detailed description | - |</w:t>
        <w:br/>
        <w:t>| volume_month | integer | Monthly transaction volume | 500, 10000 |</w:t>
        <w:br/>
        <w:t>| avg_time_minutes | float | Average time per occurrence | 15.5, 120 |</w:t>
        <w:br/>
        <w:t>| cost_month | float | Total monthly cost | 25000.00 |</w:t>
        <w:br/>
        <w:t>| fte_allocated | float | FTE headcount allocated | 1.5, 0.25 |</w:t>
        <w:br/>
        <w:t>| complexity_score | integer | 1-10 complexity rating | 7 |</w:t>
        <w:br/>
        <w:t>| automation_current | float | Current automation % (0-100) | 20.5 |</w:t>
        <w:br/>
        <w:br/>
        <w:t>### costs table</w:t>
        <w:br/>
        <w:t>| Column | Type | Description |</w:t>
        <w:br/>
        <w:t>|--------|------|-------------|</w:t>
        <w:br/>
        <w:t>| cost_id | string | Unique identifier |</w:t>
        <w:br/>
        <w:t>| process_id | string | FK to processes |</w:t>
        <w:br/>
        <w:t>| cost_type | string | "labor", "technology", "overhead", "materials" |</w:t>
        <w:br/>
        <w:t>| driver | string | Cost driver description |</w:t>
        <w:br/>
        <w:t>| value_month | float | Monthly cost value |</w:t>
        <w:br/>
        <w:t>| gl_account | string | General ledger account code |</w:t>
        <w:br/>
        <w:t>| cost_center | string | Cost center code |</w:t>
        <w:br/>
        <w:br/>
        <w:t>### employees table</w:t>
        <w:br/>
        <w:t>| Column | Type | Description |</w:t>
        <w:br/>
        <w:t>|--------|------|-------------|</w:t>
        <w:br/>
        <w:t>| employee_id | string | Unique identifier |</w:t>
        <w:br/>
        <w:t>| role | string | Job title/role |</w:t>
        <w:br/>
        <w:t>| department | string | Department name |</w:t>
        <w:br/>
        <w:t>| salary_month | float | Monthly salary |</w:t>
        <w:br/>
        <w:t>| fte | float | FTE value (typically 1.0) |</w:t>
        <w:br/>
        <w:t>| hire_date | date | Hire date |</w:t>
        <w:br/>
        <w:br/>
        <w:t>### kpis table</w:t>
        <w:br/>
        <w:t>| Column | Type | Description |</w:t>
        <w:br/>
        <w:t>|--------|------|-------------|</w:t>
        <w:br/>
        <w:t>| kpi_id | string | Unique identifier |</w:t>
        <w:br/>
        <w:t>| name | string | KPI name |</w:t>
        <w:br/>
        <w:t>| area | string | Area/department |</w:t>
        <w:br/>
        <w:t>| value | float | Metric value |</w:t>
        <w:br/>
        <w:t>| unit | string | Unit of measure |</w:t>
        <w:br/>
        <w:t>| period | date | Measurement period |</w:t>
        <w:br/>
        <w:t>| target | float | Target value |</w:t>
        <w:br/>
        <w:t>| benchmark | float | Industry benchmark |</w:t>
        <w:br/>
        <w:br/>
        <w:t>### systems table</w:t>
        <w:br/>
        <w:t>| Column | Type | Description |</w:t>
        <w:br/>
        <w:t>|--------|------|-------------|</w:t>
        <w:br/>
        <w:t>| system_id | string | Unique identifier |</w:t>
        <w:br/>
        <w:t>| name | string | System name |</w:t>
        <w:br/>
        <w:t>| vendor | string | Vendor/provider |</w:t>
        <w:br/>
        <w:t>| license_cost_month | float | Monthly license cost |</w:t>
        <w:br/>
        <w:t>| processes_supported | array | List of process_ids |</w:t>
        <w:br/>
        <w:br/>
        <w:t>## MAPPING RULES</w:t>
        <w:br/>
        <w:br/>
        <w:t>1. SEMANTIC MATCHING: Match by meaning, not exact text</w:t>
        <w:br/>
        <w:t xml:space="preserve">   - "Custo Mensal" → cost_month</w:t>
        <w:br/>
        <w:t xml:space="preserve">   - "Tempo Médio (min)" → avg_time_minutes</w:t>
        <w:br/>
        <w:t xml:space="preserve">   - "Funcionários" → employees table</w:t>
        <w:br/>
        <w:br/>
        <w:t>2. COMMON SYNONYMS (PT-BR):</w:t>
        <w:br/>
        <w:t xml:space="preserve">   - custo, valor, preço → cost/value fields</w:t>
        <w:br/>
        <w:t xml:space="preserve">   - processo, atividade, tarefa → process</w:t>
        <w:br/>
        <w:t xml:space="preserve">   - área, departamento, setor → area/department</w:t>
        <w:br/>
        <w:t xml:space="preserve">   - funcionário, colaborador, empregado → employee</w:t>
        <w:br/>
        <w:t xml:space="preserve">   - tempo, duração, minutos → time fields</w:t>
        <w:br/>
        <w:br/>
        <w:t>3. UNIT DETECTION &amp; CONVERSION:</w:t>
        <w:br/>
        <w:t xml:space="preserve">   - If column has "anual" or "yearly" → transformation: "divide_by_12"</w:t>
        <w:br/>
        <w:t xml:space="preserve">   - If column has "horas" or "hours" → transformation: "multiply_by_60"</w:t>
        <w:br/>
        <w:t xml:space="preserve">   - If column has "%" or "percentual" → no conversion needed</w:t>
        <w:br/>
        <w:br/>
        <w:t>4. CONFIDENCE SCORING:</w:t>
        <w:br/>
        <w:t xml:space="preserve">   - 0.95-1.0: Exact match or very clear semantic match</w:t>
        <w:br/>
        <w:t xml:space="preserve">   - 0.80-0.94: High confidence with minor ambiguity</w:t>
        <w:br/>
        <w:t xml:space="preserve">   - 0.60-0.79: Moderate confidence, may need verification</w:t>
        <w:br/>
        <w:t xml:space="preserve">   - &lt;0.60: Low confidence, flag for human review</w:t>
        <w:br/>
        <w:br/>
        <w:t>5. UNMAPPABLE COLUMNS:</w:t>
        <w:br/>
        <w:t xml:space="preserve">   - Mark as target_table: "custom" </w:t>
        <w:br/>
        <w:t xml:space="preserve">   - Still include in output for potential manual mapping</w:t>
        <w:br/>
        <w:br/>
        <w:t>## OUTPUT FORMAT</w:t>
        <w:br/>
        <w:br/>
        <w:t>Return a JSON object with this exact structure:</w:t>
        <w:br/>
        <w:t>{</w:t>
        <w:br/>
        <w:t xml:space="preserve">  "mappings": [</w:t>
        <w:br/>
        <w:t xml:space="preserve">    {</w:t>
        <w:br/>
        <w:t xml:space="preserve">      "source_column": "exact column name from input",</w:t>
        <w:br/>
        <w:t xml:space="preserve">      "target_table": "processes|costs|employees|kpis|systems|custom",</w:t>
        <w:br/>
        <w:t xml:space="preserve">      "target_column": "column name from schema or null",</w:t>
        <w:br/>
        <w:t xml:space="preserve">      "transformation": null | "divide_by_12" | "multiply_by_60" | "custom:description",</w:t>
        <w:br/>
        <w:t xml:space="preserve">      "confidence": 0.0-1.0,</w:t>
        <w:br/>
        <w:t xml:space="preserve">      "reasoning": "Brief explanation of mapping decision"</w:t>
        <w:br/>
        <w:t xml:space="preserve">    }</w:t>
        <w:br/>
        <w:t xml:space="preserve">  ],</w:t>
        <w:br/>
        <w:t xml:space="preserve">  "warnings": ["List of any concerns or ambiguities"],</w:t>
        <w:br/>
        <w:t xml:space="preserve">  "suggestions": ["Optional suggestions for data quality improvement"]</w:t>
        <w:br/>
        <w:t>}</w:t>
        <w:br/>
        <w:br/>
        <w:t>## CRITICAL RULES</w:t>
        <w:br/>
        <w:t>- NEVER guess if uncertain - use low confidence score instead</w:t>
        <w:br/>
        <w:t>- ALWAYS explain your reasoning</w:t>
        <w:br/>
        <w:t>- If a column could map to multiple targets, pick the most likely and note alternatives</w:t>
        <w:br/>
        <w:t>- Preserve original column names exactly in source_column field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USER PROMPT TEMPLATE: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Map the following columns to our canonical schema.</w:t>
        <w:br/>
        <w:br/>
        <w:t>## Source File: {file_name}</w:t>
        <w:br/>
        <w:t>## Source Table: {table_name}</w:t>
        <w:br/>
        <w:t>## Client Context:</w:t>
        <w:br/>
        <w:t>- Country: {country}</w:t>
        <w:br/>
        <w:t>- Industry: {industry}</w:t>
        <w:br/>
        <w:t>- Currency: {currency}</w:t>
        <w:br/>
        <w:br/>
        <w:t>## Columns to Map:</w:t>
        <w:br/>
        <w:t>{columns_json}</w:t>
        <w:br/>
        <w:br/>
        <w:t>Each column includes:</w:t>
        <w:br/>
        <w:t>- original_name: The column header as it appears in the file</w:t>
        <w:br/>
        <w:t>- inferred_type: Detected data type (string, integer, float, date)</w:t>
        <w:br/>
        <w:t>- sample_values: Example values from the data</w:t>
        <w:br/>
        <w:t>- null_count: Number of null values</w:t>
        <w:br/>
        <w:t>- unique_count: Number of unique values</w:t>
        <w:br/>
        <w:br/>
        <w:t>Provide your mapping analysis.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EXAMPLE INPUT:</w:t>
        <w:br/>
        <w:t>{</w:t>
        <w:br/>
        <w:t xml:space="preserve">  "file_name": "dados_operacionais.xlsx",</w:t>
        <w:br/>
        <w:t xml:space="preserve">  "table_name": "Processos",</w:t>
        <w:br/>
        <w:t xml:space="preserve">  "country": "BR",</w:t>
        <w:br/>
        <w:t xml:space="preserve">  "industry": "retail",</w:t>
        <w:br/>
        <w:t xml:space="preserve">  "currency": "BRL",</w:t>
        <w:br/>
        <w:t xml:space="preserve">  "columns": [</w:t>
        <w:br/>
        <w:t xml:space="preserve">    {</w:t>
        <w:br/>
        <w:t xml:space="preserve">      "original_name": "Cód. Processo",</w:t>
        <w:br/>
        <w:t xml:space="preserve">      "inferred_type": "string",</w:t>
        <w:br/>
        <w:t xml:space="preserve">      "sample_values": ["P001", "P002", "P003", "P004"],</w:t>
        <w:br/>
        <w:t xml:space="preserve">      "null_count": 0,</w:t>
        <w:br/>
        <w:t xml:space="preserve">      "unique_count": 150</w:t>
        <w:br/>
        <w:t xml:space="preserve">    },</w:t>
        <w:br/>
        <w:t xml:space="preserve">    {</w:t>
        <w:br/>
        <w:t xml:space="preserve">      "original_name": "Nome do Processo",</w:t>
        <w:br/>
        <w:t xml:space="preserve">      "inferred_type": "string", </w:t>
        <w:br/>
        <w:t xml:space="preserve">      "sample_values": ["Atendimento ao Cliente", "Processamento de Pedidos"],</w:t>
        <w:br/>
        <w:t xml:space="preserve">      "null_count": 0,</w:t>
        <w:br/>
        <w:t xml:space="preserve">      "unique_count": 150</w:t>
        <w:br/>
        <w:t xml:space="preserve">    },</w:t>
        <w:br/>
        <w:t xml:space="preserve">    {</w:t>
        <w:br/>
        <w:t xml:space="preserve">      "original_name": "Área Responsável",</w:t>
        <w:br/>
        <w:t xml:space="preserve">      "inferred_type": "string",</w:t>
        <w:br/>
        <w:t xml:space="preserve">      "sample_values": ["Comercial", "Operações", "Financeiro"],</w:t>
        <w:br/>
        <w:t xml:space="preserve">      "null_count": 2,</w:t>
        <w:br/>
        <w:t xml:space="preserve">      "unique_count": 8</w:t>
        <w:br/>
        <w:t xml:space="preserve">    },</w:t>
        <w:br/>
        <w:t xml:space="preserve">    {</w:t>
        <w:br/>
        <w:t xml:space="preserve">      "original_name": "Custo Total Anual (R$)",</w:t>
        <w:br/>
        <w:t xml:space="preserve">      "inferred_type": "float",</w:t>
        <w:br/>
        <w:t xml:space="preserve">      "sample_values": [180000.0, 240000.0, 96000.0],</w:t>
        <w:br/>
        <w:t xml:space="preserve">      "null_count": 5,</w:t>
        <w:br/>
        <w:t xml:space="preserve">      "unique_count": 145</w:t>
        <w:br/>
        <w:t xml:space="preserve">    },</w:t>
        <w:br/>
        <w:t xml:space="preserve">    {</w:t>
        <w:br/>
        <w:t xml:space="preserve">      "original_name": "Tempo Médio (horas)",</w:t>
        <w:br/>
        <w:t xml:space="preserve">      "inferred_type": "float",</w:t>
        <w:br/>
        <w:t xml:space="preserve">      "sample_values": [2.5, 1.0, 4.0],</w:t>
        <w:br/>
        <w:t xml:space="preserve">      "null_count": 10,</w:t>
        <w:br/>
        <w:t xml:space="preserve">      "unique_count": 35</w:t>
        <w:br/>
        <w:t xml:space="preserve">    },</w:t>
        <w:br/>
        <w:t xml:space="preserve">    {</w:t>
        <w:br/>
        <w:t xml:space="preserve">      "original_name": "FTEs Alocados",</w:t>
        <w:br/>
        <w:t xml:space="preserve">      "inferred_type": "float",</w:t>
        <w:br/>
        <w:t xml:space="preserve">      "sample_values": [1.5, 2.0, 0.5],</w:t>
        <w:br/>
        <w:t xml:space="preserve">      "null_count": 0,</w:t>
        <w:br/>
        <w:t xml:space="preserve">      "unique_count": 20</w:t>
        <w:br/>
        <w:t xml:space="preserve">    },</w:t>
        <w:br/>
        <w:t xml:space="preserve">    {</w:t>
        <w:br/>
        <w:t xml:space="preserve">      "original_name": "Observações",</w:t>
        <w:br/>
        <w:t xml:space="preserve">      "inferred_type": "string",</w:t>
        <w:br/>
        <w:t xml:space="preserve">      "sample_values": ["Processo crítico", null, "Em revisão"],</w:t>
        <w:br/>
        <w:t xml:space="preserve">      "null_count": 120,</w:t>
        <w:br/>
        <w:t xml:space="preserve">      "unique_count": 25</w:t>
        <w:br/>
        <w:t xml:space="preserve">    }</w:t>
        <w:br/>
        <w:t xml:space="preserve">  ]</w:t>
        <w:br/>
        <w:t>}</w:t>
        <w:br/>
        <w:br/>
        <w:t>EXAMPLE OUTPUT:</w:t>
        <w:br/>
        <w:t>{</w:t>
        <w:br/>
        <w:t xml:space="preserve">  "mappings": [</w:t>
        <w:br/>
        <w:t xml:space="preserve">    {</w:t>
        <w:br/>
        <w:t xml:space="preserve">      "source_column": "Cód. Processo",</w:t>
        <w:br/>
        <w:t xml:space="preserve">      "target_table": "processes",</w:t>
        <w:br/>
        <w:t xml:space="preserve">      "target_column": "process_id",</w:t>
        <w:br/>
        <w:t xml:space="preserve">      "transformation": null,</w:t>
        <w:br/>
        <w:t xml:space="preserve">      "confidence": 0.98,</w:t>
        <w:br/>
        <w:t xml:space="preserve">      "reasoning": "Clear process identifier pattern (P001, P002), unique values match row count, typical ID format"</w:t>
        <w:br/>
        <w:t xml:space="preserve">    },</w:t>
        <w:br/>
        <w:t xml:space="preserve">    {</w:t>
        <w:br/>
        <w:t xml:space="preserve">      "source_column": "Nome do Processo",</w:t>
        <w:br/>
        <w:t xml:space="preserve">      "target_table": "processes",</w:t>
        <w:br/>
        <w:t xml:space="preserve">      "target_column": "name",</w:t>
        <w:br/>
        <w:t xml:space="preserve">      "transformation": null,</w:t>
        <w:br/>
        <w:t xml:space="preserve">      "confidence": 0.99,</w:t>
        <w:br/>
        <w:t xml:space="preserve">      "reasoning": "Explicit 'Nome do Processo' (Process Name) in Portuguese, contains descriptive process names"</w:t>
        <w:br/>
        <w:t xml:space="preserve">    },</w:t>
        <w:br/>
        <w:t xml:space="preserve">    {</w:t>
        <w:br/>
        <w:t xml:space="preserve">      "source_column": "Área Responsável",</w:t>
        <w:br/>
        <w:t xml:space="preserve">      "target_table": "processes",</w:t>
        <w:br/>
        <w:t xml:space="preserve">      "target_column": "area",</w:t>
        <w:br/>
        <w:t xml:space="preserve">      "transformation": null,</w:t>
        <w:br/>
        <w:t xml:space="preserve">      "confidence": 0.95,</w:t>
        <w:br/>
        <w:t xml:space="preserve">      "reasoning": "'Área Responsável' translates to 'Responsible Area', sample values are department names"</w:t>
        <w:br/>
        <w:t xml:space="preserve">    },</w:t>
        <w:br/>
        <w:t xml:space="preserve">    {</w:t>
        <w:br/>
        <w:t xml:space="preserve">      "source_column": "Custo Total Anual (R$)",</w:t>
        <w:br/>
        <w:t xml:space="preserve">      "target_table": "processes",</w:t>
        <w:br/>
        <w:t xml:space="preserve">      "target_column": "cost_month",</w:t>
        <w:br/>
        <w:t xml:space="preserve">      "transformation": "divide_by_12",</w:t>
        <w:br/>
        <w:t xml:space="preserve">      "confidence": 0.92,</w:t>
        <w:br/>
        <w:t xml:space="preserve">      "reasoning": "Annual cost in BRL needs conversion to monthly. 'Anual' clearly indicates yearly values"</w:t>
        <w:br/>
        <w:t xml:space="preserve">    },</w:t>
        <w:br/>
        <w:t xml:space="preserve">    {</w:t>
        <w:br/>
        <w:t xml:space="preserve">      "source_column": "Tempo Médio (horas)",</w:t>
        <w:br/>
        <w:t xml:space="preserve">      "target_table": "processes",</w:t>
        <w:br/>
        <w:t xml:space="preserve">      "target_column": "avg_time_minutes",</w:t>
        <w:br/>
        <w:t xml:space="preserve">      "transformation": "multiply_by_60",</w:t>
        <w:br/>
        <w:t xml:space="preserve">      "confidence": 0.94,</w:t>
        <w:br/>
        <w:t xml:space="preserve">      "reasoning": "Average time in hours needs conversion to minutes. Schema uses minutes as standard unit"</w:t>
        <w:br/>
        <w:t xml:space="preserve">    },</w:t>
        <w:br/>
        <w:t xml:space="preserve">    {</w:t>
        <w:br/>
        <w:t xml:space="preserve">      "source_column": "FTEs Alocados",</w:t>
        <w:br/>
        <w:t xml:space="preserve">      "target_table": "processes",</w:t>
        <w:br/>
        <w:t xml:space="preserve">      "target_column": "fte_allocated",</w:t>
        <w:br/>
        <w:t xml:space="preserve">      "transformation": null,</w:t>
        <w:br/>
        <w:t xml:space="preserve">      "confidence": 0.99,</w:t>
        <w:br/>
        <w:t xml:space="preserve">      "reasoning": "Direct FTE mapping, 'Alocados' confirms allocation to process, values in typical FTE range"</w:t>
        <w:br/>
        <w:t xml:space="preserve">    },</w:t>
        <w:br/>
        <w:t xml:space="preserve">    {</w:t>
        <w:br/>
        <w:t xml:space="preserve">      "source_column": "Observações",</w:t>
        <w:br/>
        <w:t xml:space="preserve">      "target_table": "processes",</w:t>
        <w:br/>
        <w:t xml:space="preserve">      "target_column": "description",</w:t>
        <w:br/>
        <w:t xml:space="preserve">      "transformation": null,</w:t>
        <w:br/>
        <w:t xml:space="preserve">      "confidence": 0.75,</w:t>
        <w:br/>
        <w:t xml:space="preserve">      "reasoning": "Observations field maps to description, though high null count suggests optional field"</w:t>
        <w:br/>
        <w:t xml:space="preserve">    }</w:t>
        <w:br/>
        <w:t xml:space="preserve">  ],</w:t>
        <w:br/>
        <w:t xml:space="preserve">  "warnings": [</w:t>
        <w:br/>
        <w:t xml:space="preserve">    "High null count (120/150) in Observações column - may want to verify if this data is needed",</w:t>
        <w:br/>
        <w:t xml:space="preserve">    "5 null values in cost column - will need handling in data cleaning phase"</w:t>
        <w:br/>
        <w:t xml:space="preserve">  ],</w:t>
        <w:br/>
        <w:t xml:space="preserve">  "suggestions": [</w:t>
        <w:br/>
        <w:t xml:space="preserve">    "Consider requesting complexity_score data if available - not present in current upload",</w:t>
        <w:br/>
        <w:t xml:space="preserve">    "No automation percentage provided - default to 0 or request from client"</w:t>
        <w:br/>
        <w:t xml:space="preserve">  ]</w:t>
        <w:br/>
        <w:t>}</w:t>
        <w:br/>
      </w:r>
    </w:p>
    <w:p>
      <w:r>
        <w:br w:type="page"/>
      </w:r>
    </w:p>
    <w:p>
      <w:pPr>
        <w:pStyle w:val="Heading2"/>
      </w:pPr>
      <w:r>
        <w:t>8.3 Data Validator Agent</w:t>
      </w:r>
    </w:p>
    <w:p>
      <w:r>
        <w:rPr>
          <w:rFonts w:ascii="Courier New" w:hAnsi="Courier New"/>
          <w:sz w:val="14"/>
        </w:rPr>
        <w:br/>
        <w:t>AGENT: Data Validator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Hybrid (Python rules + LLM for anomaly interpretation)</w:t>
        <w:br/>
        <w:t>MODEL: DeepSeek-V3 (for anomaly analysis only)</w:t>
        <w:br/>
        <w:t>EXECUTION TIME: 10-60 seconds depending on data size</w:t>
        <w:br/>
        <w:br/>
        <w:t>PURPOSE:</w:t>
        <w:br/>
        <w:t>Validate mapped data against schema constraints and business rules.</w:t>
        <w:br/>
        <w:t>Flag issues for cleaning or human review.</w:t>
        <w:br/>
        <w:br/>
        <w:t>VALIDATION RULE CATALOG: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1. TYPE VALIDATION</w:t>
        <w:br/>
        <w:t xml:space="preserve">   Rule ID: TYPE_001</w:t>
        <w:br/>
        <w:t xml:space="preserve">   - All values match declared column type</w:t>
        <w:br/>
        <w:t xml:space="preserve">   - Numeric columns contain only numbers</w:t>
        <w:br/>
        <w:t xml:space="preserve">   - Date columns contain valid dates</w:t>
        <w:br/>
        <w:t xml:space="preserve">   - Action: Flag mismatches</w:t>
        <w:br/>
        <w:br/>
        <w:t>2. REQUIRED FIELD VALIDATION</w:t>
        <w:br/>
        <w:t xml:space="preserve">   Rule ID: REQ_001</w:t>
        <w:br/>
        <w:t xml:space="preserve">   Required fields by table:</w:t>
        <w:br/>
        <w:t xml:space="preserve">   - processes: process_id, name, area</w:t>
        <w:br/>
        <w:t xml:space="preserve">   - costs: cost_id, process_id, cost_type, value_month</w:t>
        <w:br/>
        <w:t xml:space="preserve">   - employees: employee_id, role, department</w:t>
        <w:br/>
        <w:t xml:space="preserve">   - kpis: kpi_id, name, value, period</w:t>
        <w:br/>
        <w:t xml:space="preserve">   Threshold: &lt;5% null values for required fields</w:t>
        <w:br/>
        <w:t xml:space="preserve">   Action: ERROR if &gt;5% null</w:t>
        <w:br/>
        <w:br/>
        <w:t>3. RANGE VALIDATION</w:t>
        <w:br/>
        <w:t xml:space="preserve">   Rule ID: RANGE_001</w:t>
        <w:br/>
        <w:t xml:space="preserve">   - cost_month: &gt; 0 AND &lt; 50,000,000</w:t>
        <w:br/>
        <w:t xml:space="preserve">   - fte_allocated: &gt;= 0.1 AND &lt;= 100</w:t>
        <w:br/>
        <w:t xml:space="preserve">   - complexity_score: &gt;= 1 AND &lt;= 10</w:t>
        <w:br/>
        <w:t xml:space="preserve">   - automation_current: &gt;= 0 AND &lt;= 100</w:t>
        <w:br/>
        <w:t xml:space="preserve">   - salary_month: &gt; 0 AND &lt; 1,000,000</w:t>
        <w:br/>
        <w:t xml:space="preserve">   Action: WARNING for out-of-range, flag row IDs</w:t>
        <w:br/>
        <w:br/>
        <w:t>4. REFERENTIAL INTEGRITY</w:t>
        <w:br/>
        <w:t xml:space="preserve">   Rule ID: REF_001</w:t>
        <w:br/>
        <w:t xml:space="preserve">   - costs.process_id EXISTS IN processes.process_id</w:t>
        <w:br/>
        <w:t xml:space="preserve">   - systems.processes_supported ALL EXIST IN processes.process_id</w:t>
        <w:br/>
        <w:t xml:space="preserve">   Action: ERROR for orphan records</w:t>
        <w:br/>
        <w:br/>
        <w:t>5. UNIQUENESS VALIDATION</w:t>
        <w:br/>
        <w:t xml:space="preserve">   Rule ID: UNIQ_001</w:t>
        <w:br/>
        <w:t xml:space="preserve">   Unique columns:</w:t>
        <w:br/>
        <w:t xml:space="preserve">   - processes.process_id</w:t>
        <w:br/>
        <w:t xml:space="preserve">   - costs.cost_id</w:t>
        <w:br/>
        <w:t xml:space="preserve">   - employees.employee_id</w:t>
        <w:br/>
        <w:t xml:space="preserve">   - kpis.kpi_id</w:t>
        <w:br/>
        <w:t xml:space="preserve">   - systems.system_id</w:t>
        <w:br/>
        <w:t xml:space="preserve">   Action: ERROR if duplicates found</w:t>
        <w:br/>
        <w:br/>
        <w:t>6. CONSISTENCY CHECKS</w:t>
        <w:br/>
        <w:t xml:space="preserve">   Rule ID: CONS_001</w:t>
        <w:br/>
        <w:t xml:space="preserve">   - SUM(costs.value_month WHERE process_id=X) ≈ processes.cost_month (±10%)</w:t>
        <w:br/>
        <w:t xml:space="preserve">   - SUM(processes.fte_allocated by area) ≈ employee headcount by area (±15%)</w:t>
        <w:br/>
        <w:t xml:space="preserve">   Action: WARNING for inconsistencies</w:t>
        <w:br/>
        <w:br/>
        <w:t>7. TEMPORAL VALIDATION</w:t>
        <w:br/>
        <w:t xml:space="preserve">   Rule ID: TEMP_001</w:t>
        <w:br/>
        <w:t xml:space="preserve">   - KPI periods should be contiguous (no gaps)</w:t>
        <w:br/>
        <w:t xml:space="preserve">   - KPI periods should span ≥12 months</w:t>
        <w:br/>
        <w:t xml:space="preserve">   - Dates should not be in the future</w:t>
        <w:br/>
        <w:t xml:space="preserve">   Action: WARNING for gaps, ERROR for future dates</w:t>
        <w:br/>
        <w:br/>
        <w:t>8. STATISTICAL OUTLIERS</w:t>
        <w:br/>
        <w:t xml:space="preserve">   Rule ID: STAT_001</w:t>
        <w:br/>
        <w:t xml:space="preserve">   Method: IQR-based (values outside 1.5 * IQR)</w:t>
        <w:br/>
        <w:t xml:space="preserve">   Columns checked: all numeric columns</w:t>
        <w:br/>
        <w:t xml:space="preserve">   Action: WARNING with flag for review</w:t>
        <w:br/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OUTPUT SCHEMA:</w:t>
        <w:br/>
        <w:t>{</w:t>
        <w:br/>
        <w:t xml:space="preserve">  "validation_status": "PASSED" | "WARNINGS" | "FAILED",</w:t>
        <w:br/>
        <w:t xml:space="preserve">  "overall_quality_score": 0.85,</w:t>
        <w:br/>
        <w:t xml:space="preserve">  "summary": {</w:t>
        <w:br/>
        <w:t xml:space="preserve">    "total_records": 1500,</w:t>
        <w:br/>
        <w:t xml:space="preserve">    "valid_records": 1420,</w:t>
        <w:br/>
        <w:t xml:space="preserve">    "warning_records": 65,</w:t>
        <w:br/>
        <w:t xml:space="preserve">    "error_records": 15</w:t>
        <w:br/>
        <w:t xml:space="preserve">  },</w:t>
        <w:br/>
        <w:t xml:space="preserve">  "issues": [</w:t>
        <w:br/>
        <w:t xml:space="preserve">    {</w:t>
        <w:br/>
        <w:t xml:space="preserve">      "rule_id": "RANGE_001",</w:t>
        <w:br/>
        <w:t xml:space="preserve">      "severity": "WARNING",</w:t>
        <w:br/>
        <w:t xml:space="preserve">      "table": "processes",</w:t>
        <w:br/>
        <w:t xml:space="preserve">      "column": "cost_month",</w:t>
        <w:br/>
        <w:t xml:space="preserve">      "message": "Value 25000000 exceeds expected range (max: 10000000)",</w:t>
        <w:br/>
        <w:t xml:space="preserve">      "affected_rows": [47, 123],</w:t>
        <w:br/>
        <w:t xml:space="preserve">      "affected_count": 2,</w:t>
        <w:br/>
        <w:t xml:space="preserve">      "suggested_action": "Verify if these are valid large costs or data entry errors"</w:t>
        <w:br/>
        <w:t xml:space="preserve">    },</w:t>
        <w:br/>
        <w:t xml:space="preserve">    {</w:t>
        <w:br/>
        <w:t xml:space="preserve">      "rule_id": "REF_001",</w:t>
        <w:br/>
        <w:t xml:space="preserve">      "severity": "ERROR",</w:t>
        <w:br/>
        <w:t xml:space="preserve">      "table": "costs",</w:t>
        <w:br/>
        <w:t xml:space="preserve">      "column": "process_id",</w:t>
        <w:br/>
        <w:t xml:space="preserve">      "message": "Orphan records: process_id not found in processes table",</w:t>
        <w:br/>
        <w:t xml:space="preserve">      "affected_rows": [501, 502, 503],</w:t>
        <w:br/>
        <w:t xml:space="preserve">      "affected_count": 3,</w:t>
        <w:br/>
        <w:t xml:space="preserve">      "suggested_action": "Add missing processes or remove orphan cost records"</w:t>
        <w:br/>
        <w:t xml:space="preserve">    }</w:t>
        <w:br/>
        <w:t xml:space="preserve">  ],</w:t>
        <w:br/>
        <w:t xml:space="preserve">  "statistics": {</w:t>
        <w:br/>
        <w:t xml:space="preserve">    "by_table": {</w:t>
        <w:br/>
        <w:t xml:space="preserve">      "processes": {"rows": 150, "valid": 148, "warnings": 2, "errors": 0},</w:t>
        <w:br/>
        <w:t xml:space="preserve">      "costs": {"rows": 500, "valid": 490, "warnings": 7, "errors": 3},</w:t>
        <w:br/>
        <w:t xml:space="preserve">      "kpis": {"rows": 850, "valid": 782, "warnings": 56, "errors": 12}</w:t>
        <w:br/>
        <w:t xml:space="preserve">    },</w:t>
        <w:br/>
        <w:t xml:space="preserve">    "by_severity": {</w:t>
        <w:br/>
        <w:t xml:space="preserve">      "ERROR": 15,</w:t>
        <w:br/>
        <w:t xml:space="preserve">      "WARNING": 65,</w:t>
        <w:br/>
        <w:t xml:space="preserve">      "INFO": 23</w:t>
        <w:br/>
        <w:t xml:space="preserve">    }</w:t>
        <w:br/>
        <w:t xml:space="preserve">  },</w:t>
        <w:br/>
        <w:t xml:space="preserve">  "data_quality_score_breakdown": {</w:t>
        <w:br/>
        <w:t xml:space="preserve">    "completeness": 0.92,</w:t>
        <w:br/>
        <w:t xml:space="preserve">    "validity": 0.95,</w:t>
        <w:br/>
        <w:t xml:space="preserve">    "consistency": 0.78,</w:t>
        <w:br/>
        <w:t xml:space="preserve">    "uniqueness": 1.0,</w:t>
        <w:br/>
        <w:t xml:space="preserve">    "timeliness": 0.85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9. Phase 1 Agents (ValueScope)</w:t>
      </w:r>
    </w:p>
    <w:p>
      <w:pPr>
        <w:pStyle w:val="Heading2"/>
      </w:pPr>
      <w:r>
        <w:t>9.1 ZBB Analyzer Agent</w:t>
      </w:r>
    </w:p>
    <w:p>
      <w:r>
        <w:rPr>
          <w:rFonts w:ascii="Courier New" w:hAnsi="Courier New"/>
          <w:sz w:val="12"/>
        </w:rPr>
        <w:br/>
        <w:t>AGENT: ZBB Analyzer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Hybrid (Numeric Sandbox + LLM Interpretation)</w:t>
        <w:br/>
        <w:t>MODEL: DeepSeek-V3 (interpretation only)</w:t>
        <w:br/>
        <w:t>EXECUTION TIME: 30-120 seconds</w:t>
        <w:br/>
        <w:br/>
        <w:t>PURPOSE:</w:t>
        <w:br/>
        <w:t>Perform Zero-Based Budgeting analysis on organizational processes.</w:t>
        <w:br/>
        <w:t>Decompose all costs and efforts to their fundamental drivers.</w:t>
        <w:br/>
        <w:t>Identify cost/effort misalignments and optimization opportunities.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 Zero-Based Budgeting analyst specializing in organizational </w:t>
        <w:br/>
        <w:t xml:space="preserve">transformation. Your role is to interpret numerical analysis results and </w:t>
        <w:br/>
        <w:t>provide strategic insights.</w:t>
        <w:br/>
        <w:br/>
        <w:t>## YOUR RESPONSIBILITIES:</w:t>
        <w:br/>
        <w:t>1. Interpret cost breakdown analysis from the numeric sandbox</w:t>
        <w:br/>
        <w:t>2. Identify patterns and anomalies in cost distribution</w:t>
        <w:br/>
        <w:t>3. Highlight processes with cost/effort misalignment</w:t>
        <w:br/>
        <w:t>4. Flag potential optimization opportunities</w:t>
        <w:br/>
        <w:t>5. Prepare insights for AI opportunity mapping</w:t>
        <w:br/>
        <w:br/>
        <w:t>## CRITICAL RULES:</w:t>
        <w:br/>
        <w:t>- NEVER invent or estimate numbers</w:t>
        <w:br/>
        <w:t>- ONLY reference data provided in the analysis results</w:t>
        <w:br/>
        <w:t>- When data is insufficient, explicitly state what's missing</w:t>
        <w:br/>
        <w:t>- All percentages and rankings must come from the numeric results</w:t>
        <w:br/>
        <w:t>- Cite specific process names and values from the data</w:t>
        <w:br/>
        <w:br/>
        <w:t>## OUTPUT STRUCTURE:</w:t>
        <w:br/>
        <w:t>Provide your analysis in this format:</w:t>
        <w:br/>
        <w:br/>
        <w:t>### Executive Summary</w:t>
        <w:br/>
        <w:t>[2-3 sentences summarizing the key ZBB findings]</w:t>
        <w:br/>
        <w:br/>
        <w:t>### Cost Concentration Analysis</w:t>
        <w:br/>
        <w:t>[Which areas/processes account for majority of costs]</w:t>
        <w:br/>
        <w:t>- Top 5 cost centers with exact figures</w:t>
        <w:br/>
        <w:t>- Pareto analysis (what % of processes = what % of cost)</w:t>
        <w:br/>
        <w:br/>
        <w:t>### Effort Distribution Insights</w:t>
        <w:br/>
        <w:t>[How human effort is allocated across processes]</w:t>
        <w:br/>
        <w:t>- High-effort processes</w:t>
        <w:br/>
        <w:t>- Effort vs. cost alignment analysis</w:t>
        <w:br/>
        <w:br/>
        <w:t>### Cost Driver Analysis</w:t>
        <w:br/>
        <w:t>[What's driving costs in key processes]</w:t>
        <w:br/>
        <w:t>- Labor vs. technology vs. overhead breakdown</w:t>
        <w:br/>
        <w:t>- Unusual cost structures</w:t>
        <w:br/>
        <w:br/>
        <w:t>### Optimization Signals</w:t>
        <w:br/>
        <w:t>[Initial indicators of where efficiency gains are possible]</w:t>
        <w:br/>
        <w:t>- Processes with high cost but low complexity</w:t>
        <w:br/>
        <w:t>- Processes with high effort but routine nature</w:t>
        <w:br/>
        <w:t>- Cost/effort ratio outliers</w:t>
        <w:br/>
        <w:br/>
        <w:t>### Data Quality Notes</w:t>
        <w:br/>
        <w:t>[Any limitations or gaps in the analysis]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NUMERIC SANDBOX BLOCKS EXECUTED: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# Block 1: Cost Breakdown by Process</w:t>
        <w:br/>
        <w:t>def zbb_cost_by_process(processes_df, costs_df):</w:t>
        <w:br/>
        <w:t xml:space="preserve">    """</w:t>
        <w:br/>
        <w:t xml:space="preserve">    Analyze cost distribution across processes.</w:t>
        <w:br/>
        <w:t xml:space="preserve">    """</w:t>
        <w:br/>
        <w:t xml:space="preserve">    # Aggregate costs by process</w:t>
        <w:br/>
        <w:t xml:space="preserve">    process_costs = costs_df.groupby('process_id').agg({</w:t>
        <w:br/>
        <w:t xml:space="preserve">        'value_month': 'sum',</w:t>
        <w:br/>
        <w:t xml:space="preserve">        'cost_type': lambda x: x.value_counts().to_dict()</w:t>
        <w:br/>
        <w:t xml:space="preserve">    }).reset_index()</w:t>
        <w:br/>
        <w:br/>
        <w:t xml:space="preserve">    # Join with process info</w:t>
        <w:br/>
        <w:t xml:space="preserve">    analysis = processes_df.merge(process_costs, on='process_id', how='left')</w:t>
        <w:br/>
        <w:br/>
        <w:t xml:space="preserve">    # Calculate metrics</w:t>
        <w:br/>
        <w:t xml:space="preserve">    total_cost = analysis['value_month'].sum()</w:t>
        <w:br/>
        <w:t xml:space="preserve">    analysis['cost_pct'] = analysis['value_month'] / total_cost * 100</w:t>
        <w:br/>
        <w:t xml:space="preserve">    analysis['cost_rank'] = analysis['value_month'].rank(ascending=False)</w:t>
        <w:br/>
        <w:br/>
        <w:t xml:space="preserve">    # Pareto analysis</w:t>
        <w:br/>
        <w:t xml:space="preserve">    analysis_sorted = analysis.sort_values('value_month', ascending=False)</w:t>
        <w:br/>
        <w:t xml:space="preserve">    analysis_sorted['cumulative_cost_pct'] = analysis_sorted['cost_pct'].cumsum()</w:t>
        <w:br/>
        <w:br/>
        <w:t xml:space="preserve">    # Find 80/20 point</w:t>
        <w:br/>
        <w:t xml:space="preserve">    pareto_80_count = (analysis_sorted['cumulative_cost_pct'] &lt;= 80).sum()</w:t>
        <w:br/>
        <w:t xml:space="preserve">    pareto_80_pct = pareto_80_count / len(analysis) * 100</w:t>
        <w:br/>
        <w:br/>
        <w:t xml:space="preserve">    return {</w:t>
        <w:br/>
        <w:t xml:space="preserve">        "by_process": analysis.to_dict(orient='records'),</w:t>
        <w:br/>
        <w:t xml:space="preserve">        "total_cost": total_cost,</w:t>
        <w:br/>
        <w:t xml:space="preserve">        "top_5": analysis.nlargest(5, 'value_month')[['process_id', 'name', 'value_month', 'cost_pct']].to_dict(orient='records'),</w:t>
        <w:br/>
        <w:t xml:space="preserve">        "pareto": {</w:t>
        <w:br/>
        <w:t xml:space="preserve">            "processes_for_80pct": pareto_80_count,</w:t>
        <w:br/>
        <w:t xml:space="preserve">            "percentage_of_total_processes": pareto_80_pct</w:t>
        <w:br/>
        <w:t xml:space="preserve">        },</w:t>
        <w:br/>
        <w:t xml:space="preserve">        "by_area": analysis.groupby('area')['value_month'].sum().to_dict()</w:t>
        <w:br/>
        <w:t xml:space="preserve">    }</w:t>
        <w:br/>
        <w:br/>
        <w:t># Block 2: Cost by Type Analysis</w:t>
        <w:br/>
        <w:t>def zbb_cost_by_type(costs_df):</w:t>
        <w:br/>
        <w:t xml:space="preserve">    """</w:t>
        <w:br/>
        <w:t xml:space="preserve">    Analyze cost distribution by cost type.</w:t>
        <w:br/>
        <w:t xml:space="preserve">    """</w:t>
        <w:br/>
        <w:t xml:space="preserve">    by_type = costs_df.groupby('cost_type')['value_month'].agg(['sum', 'count', 'mean'])</w:t>
        <w:br/>
        <w:t xml:space="preserve">    by_type['percentage'] = by_type['sum'] / by_type['sum'].sum() * 100</w:t>
        <w:br/>
        <w:br/>
        <w:t xml:space="preserve">    return {</w:t>
        <w:br/>
        <w:t xml:space="preserve">        "breakdown": by_type.to_dict(orient='index'),</w:t>
        <w:br/>
        <w:t xml:space="preserve">        "dominant_type": by_type['sum'].idxmax(),</w:t>
        <w:br/>
        <w:t xml:space="preserve">        "type_count": len(by_type)</w:t>
        <w:br/>
        <w:t xml:space="preserve">    }</w:t>
        <w:br/>
        <w:br/>
        <w:t># Block 3: Effort Allocation Analysis</w:t>
        <w:br/>
        <w:t>def zbb_effort_analysis(processes_df, employees_df):</w:t>
        <w:br/>
        <w:t xml:space="preserve">    """</w:t>
        <w:br/>
        <w:t xml:space="preserve">    Analyze FTE effort allocation across processes.</w:t>
        <w:br/>
        <w:t xml:space="preserve">    """</w:t>
        <w:br/>
        <w:t xml:space="preserve">    # FTE by process</w:t>
        <w:br/>
        <w:t xml:space="preserve">    fte_by_process = processes_df[['process_id', 'name', 'area', 'fte_allocated', 'cost_month']].copy()</w:t>
        <w:br/>
        <w:br/>
        <w:t xml:space="preserve">    # Calculate cost per FTE</w:t>
        <w:br/>
        <w:t xml:space="preserve">    fte_by_process['cost_per_fte'] = fte_by_process['cost_month'] / fte_by_process['fte_allocated']</w:t>
        <w:br/>
        <w:br/>
        <w:t xml:space="preserve">    # Total FTE</w:t>
        <w:br/>
        <w:t xml:space="preserve">    total_fte = fte_by_process['fte_allocated'].sum()</w:t>
        <w:br/>
        <w:t xml:space="preserve">    fte_by_process['fte_pct'] = fte_by_process['fte_allocated'] / total_fte * 100</w:t>
        <w:br/>
        <w:br/>
        <w:t xml:space="preserve">    # Compare with employee headcount by department</w:t>
        <w:br/>
        <w:t xml:space="preserve">    dept_headcount = employees_df.groupby('department')['fte'].sum()</w:t>
        <w:br/>
        <w:t xml:space="preserve">    process_fte_by_area = fte_by_process.groupby('area')['fte_allocated'].sum()</w:t>
        <w:br/>
        <w:br/>
        <w:t xml:space="preserve">    # Find misalignments</w:t>
        <w:br/>
        <w:t xml:space="preserve">    alignment = pd.DataFrame({</w:t>
        <w:br/>
        <w:t xml:space="preserve">        'employee_fte': dept_headcount,</w:t>
        <w:br/>
        <w:t xml:space="preserve">        'process_fte': process_fte_by_area</w:t>
        <w:br/>
        <w:t xml:space="preserve">    }).fillna(0)</w:t>
        <w:br/>
        <w:t xml:space="preserve">    alignment['gap'] = alignment['employee_fte'] - alignment['process_fte']</w:t>
        <w:br/>
        <w:t xml:space="preserve">    alignment['gap_pct'] = alignment['gap'] / alignment['employee_fte'] * 100</w:t>
        <w:br/>
        <w:br/>
        <w:t xml:space="preserve">    return {</w:t>
        <w:br/>
        <w:t xml:space="preserve">        "by_process": fte_by_process.to_dict(orient='records'),</w:t>
        <w:br/>
        <w:t xml:space="preserve">        "total_fte": total_fte,</w:t>
        <w:br/>
        <w:t xml:space="preserve">        "top_5_fte": fte_by_process.nlargest(5, 'fte_allocated')[['process_id', 'name', 'fte_allocated', 'fte_pct']].to_dict(orient='records'),</w:t>
        <w:br/>
        <w:t xml:space="preserve">        "cost_per_fte_stats": {</w:t>
        <w:br/>
        <w:t xml:space="preserve">            "mean": fte_by_process['cost_per_fte'].mean(),</w:t>
        <w:br/>
        <w:t xml:space="preserve">            "median": fte_by_process['cost_per_fte'].median(),</w:t>
        <w:br/>
        <w:t xml:space="preserve">            "std": fte_by_process['cost_per_fte'].std(),</w:t>
        <w:br/>
        <w:t xml:space="preserve">            "min": fte_by_process['cost_per_fte'].min(),</w:t>
        <w:br/>
        <w:t xml:space="preserve">            "max": fte_by_process['cost_per_fte'].max()</w:t>
        <w:br/>
        <w:t xml:space="preserve">        },</w:t>
        <w:br/>
        <w:t xml:space="preserve">        "department_alignment": alignment.to_dict(orient='index'),</w:t>
        <w:br/>
        <w:t xml:space="preserve">        "misaligned_departments": alignment[abs(alignment['gap_pct']) &gt; 15].index.tolist()</w:t>
        <w:br/>
        <w:t xml:space="preserve">    }</w:t>
        <w:br/>
        <w:br/>
        <w:t># Block 4: Cost/Effort Ratio Analysis</w:t>
        <w:br/>
        <w:t>def zbb_cost_effort_ratio(processes_df):</w:t>
        <w:br/>
        <w:t xml:space="preserve">    """</w:t>
        <w:br/>
        <w:t xml:space="preserve">    Identify cost/effort misalignments.</w:t>
        <w:br/>
        <w:t xml:space="preserve">    """</w:t>
        <w:br/>
        <w:t xml:space="preserve">    df = processes_df.copy()</w:t>
        <w:br/>
        <w:br/>
        <w:t xml:space="preserve">    # Calculate ratios</w:t>
        <w:br/>
        <w:t xml:space="preserve">    df['cost_per_volume'] = df['cost_month'] / df['volume_month'].replace(0, np.nan)</w:t>
        <w:br/>
        <w:t xml:space="preserve">    df['time_per_volume'] = df['avg_time_minutes'] / df['volume_month'].replace(0, np.nan)</w:t>
        <w:br/>
        <w:t xml:space="preserve">    df['cost_per_fte'] = df['cost_month'] / df['fte_allocated'].replace(0, np.nan)</w:t>
        <w:br/>
        <w:br/>
        <w:t xml:space="preserve">    # Z-scores for outlier detection</w:t>
        <w:br/>
        <w:t xml:space="preserve">    for col in ['cost_per_volume', 'cost_per_fte']:</w:t>
        <w:br/>
        <w:t xml:space="preserve">        df[f'{col}_zscore'] = (df[col] - df[col].mean()) / df[col].std()</w:t>
        <w:br/>
        <w:br/>
        <w:t xml:space="preserve">    # Flag outliers (&gt;2 std dev)</w:t>
        <w:br/>
        <w:t xml:space="preserve">    outliers = df[</w:t>
        <w:br/>
        <w:t xml:space="preserve">        (abs(df['cost_per_volume_zscore']) &gt; 2) | </w:t>
        <w:br/>
        <w:t xml:space="preserve">        (abs(df['cost_per_fte_zscore']) &gt; 2)</w:t>
        <w:br/>
        <w:t xml:space="preserve">    ]</w:t>
        <w:br/>
        <w:br/>
        <w:t xml:space="preserve">    return {</w:t>
        <w:br/>
        <w:t xml:space="preserve">        "ratios": df[['process_id', 'name', 'cost_per_volume', 'cost_per_fte']].to_dict(orient='records'),</w:t>
        <w:br/>
        <w:t xml:space="preserve">        "outliers": outliers[['process_id', 'name', 'cost_per_volume_zscore', 'cost_per_fte_zscore']].to_dict(orient='records'),</w:t>
        <w:br/>
        <w:t xml:space="preserve">        "outlier_count": len(outliers),</w:t>
        <w:br/>
        <w:t xml:space="preserve">        "stats": {</w:t>
        <w:br/>
        <w:t xml:space="preserve">            "avg_cost_per_volume": df['cost_per_volume'].mean(),</w:t>
        <w:br/>
        <w:t xml:space="preserve">            "avg_cost_per_fte": df['cost_per_fte'].mean()</w:t>
        <w:br/>
        <w:t xml:space="preserve">        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VISUALIZATION OUTPUTS: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1. Cost Waterfall Chart</w:t>
        <w:br/>
        <w:t xml:space="preserve">   - Shows cost breakdown from total to individual areas</w:t>
        <w:br/>
        <w:t xml:space="preserve">   - Plotly waterfall chart</w:t>
        <w:br/>
        <w:br/>
        <w:t>2. Cost Distribution Pie/Donut</w:t>
        <w:br/>
        <w:t xml:space="preserve">   - Cost by area</w:t>
        <w:br/>
        <w:t xml:space="preserve">   - Cost by type (labor, tech, overhead)</w:t>
        <w:br/>
        <w:br/>
        <w:t>3. Pareto Chart</w:t>
        <w:br/>
        <w:t xml:space="preserve">   - Processes ranked by cost</w:t>
        <w:br/>
        <w:t xml:space="preserve">   - Cumulative percentage line</w:t>
        <w:br/>
        <w:t xml:space="preserve">   - 80/20 reference line</w:t>
        <w:br/>
        <w:br/>
        <w:t>4. Cost/Effort Scatter Plot</w:t>
        <w:br/>
        <w:t xml:space="preserve">   - X: FTE allocated</w:t>
        <w:br/>
        <w:t xml:space="preserve">   - Y: Monthly cost</w:t>
        <w:br/>
        <w:t xml:space="preserve">   - Size: Volume</w:t>
        <w:br/>
        <w:t xml:space="preserve">   - Color: Area</w:t>
        <w:br/>
        <w:t xml:space="preserve">   - Outliers highlighted</w:t>
        <w:br/>
        <w:br/>
        <w:t>5. Department Alignment Bar Chart</w:t>
        <w:br/>
        <w:t xml:space="preserve">   - Side-by-side: Employee FTE vs Process FTE by department</w:t>
        <w:br/>
        <w:t xml:space="preserve">   - Gap highlighted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2"/>
      </w:pPr>
      <w:r>
        <w:t>9.2 KPI Analyzer Agent</w:t>
      </w:r>
    </w:p>
    <w:p>
      <w:r>
        <w:rPr>
          <w:rFonts w:ascii="Courier New" w:hAnsi="Courier New"/>
          <w:sz w:val="14"/>
        </w:rPr>
        <w:br/>
        <w:t>AGENT: KPI Analyzer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Hybrid (Numeric Sandbox + LLM Interpretation)</w:t>
        <w:br/>
        <w:t>MODEL: DeepSeek-V3 (interpretation only)</w:t>
        <w:br/>
        <w:t>EXECUTION TIME: 20-60 seconds</w:t>
        <w:br/>
        <w:br/>
        <w:t>PURPOSE:</w:t>
        <w:br/>
        <w:t>Analyze KPI time series to identify trends, anomalies, and performance gaps.</w:t>
        <w:br/>
        <w:t>Establish baselines for transformation measurement.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You are a KPI analysis expert specializing in operational performance metrics.</w:t>
        <w:br/>
        <w:t>Analyze the provided KPI data to identify trends, anomalies, and opportunities.</w:t>
        <w:br/>
        <w:br/>
        <w:t>## YOUR RESPONSIBILITIES:</w:t>
        <w:br/>
        <w:t>1. Interpret statistical analysis of KPI time series</w:t>
        <w:br/>
        <w:t>2. Identify significant trends (improving, declining, stable)</w:t>
        <w:br/>
        <w:t>3. Flag anomalies and potential data quality issues</w:t>
        <w:br/>
        <w:t>4. Compare actual vs. target performance</w:t>
        <w:br/>
        <w:t>5. Highlight KPIs that indicate transformation opportunities</w:t>
        <w:br/>
        <w:br/>
        <w:t>## CRITICAL RULES:</w:t>
        <w:br/>
        <w:t>- NEVER invent trends or values not in the data</w:t>
        <w:br/>
        <w:t>- Always cite specific KPI names, values, and time periods</w:t>
        <w:br/>
        <w:t>- Statistical significance must come from the numeric analysis</w:t>
        <w:br/>
        <w:t>- Acknowledge data limitations when present</w:t>
        <w:br/>
        <w:br/>
        <w:t>## OUTPUT STRUCTURE:</w:t>
        <w:br/>
        <w:br/>
        <w:t>### KPI Overview</w:t>
        <w:br/>
        <w:t>[Summary of KPIs analyzed, time coverage, data quality]</w:t>
        <w:br/>
        <w:br/>
        <w:t>### Trend Analysis</w:t>
        <w:br/>
        <w:t>For each significant KPI:</w:t>
        <w:br/>
        <w:t>- Current value and trend direction</w:t>
        <w:br/>
        <w:t>- Rate of change (from numeric analysis)</w:t>
        <w:br/>
        <w:t>- Comparison to target if available</w:t>
        <w:br/>
        <w:br/>
        <w:t>### Performance Gaps</w:t>
        <w:br/>
        <w:t>[KPIs significantly below target]</w:t>
        <w:br/>
        <w:t>- Gap magnitude</w:t>
        <w:br/>
        <w:t>- Duration of underperformance</w:t>
        <w:br/>
        <w:t>- Potential causes (based on data patterns)</w:t>
        <w:br/>
        <w:br/>
        <w:t>### Anomalies Detected</w:t>
        <w:br/>
        <w:t>[Unusual spikes, drops, or pattern changes]</w:t>
        <w:br/>
        <w:t>- When they occurred</w:t>
        <w:br/>
        <w:t>- Magnitude</w:t>
        <w:br/>
        <w:t>- Possible explanations</w:t>
        <w:br/>
        <w:br/>
        <w:t>### Transformation Baseline</w:t>
        <w:br/>
        <w:t>[KPIs that will be impacted by AI transformation]</w:t>
        <w:br/>
        <w:t>- Current baseline values</w:t>
        <w:br/>
        <w:t>- Suggested targets based on benchmarks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NUMERIC SANDBOX BLOCKS: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# Block: KPI Time Series Analysis</w:t>
        <w:br/>
        <w:t>def kpi_trend_analysis(kpis_df):</w:t>
        <w:br/>
        <w:t xml:space="preserve">    """</w:t>
        <w:br/>
        <w:t xml:space="preserve">    Analyze KPI trends over time.</w:t>
        <w:br/>
        <w:t xml:space="preserve">    """</w:t>
        <w:br/>
        <w:t xml:space="preserve">    results = {}</w:t>
        <w:br/>
        <w:br/>
        <w:t xml:space="preserve">    for kpi_name in kpis_df['name'].unique():</w:t>
        <w:br/>
        <w:t xml:space="preserve">        kpi_data = kpis_df[kpis_df['name'] == kpi_name].sort_values('period')</w:t>
        <w:br/>
        <w:br/>
        <w:t xml:space="preserve">        if len(kpi_data) &lt; 3:</w:t>
        <w:br/>
        <w:t xml:space="preserve">            continue</w:t>
        <w:br/>
        <w:br/>
        <w:t xml:space="preserve">        values = kpi_data['value'].values</w:t>
        <w:br/>
        <w:t xml:space="preserve">        periods = pd.to_datetime(kpi_data['period']).values</w:t>
        <w:br/>
        <w:br/>
        <w:t xml:space="preserve">        # Linear regression for trend</w:t>
        <w:br/>
        <w:t xml:space="preserve">        from scipy import stats</w:t>
        <w:br/>
        <w:t xml:space="preserve">        x = np.arange(len(values))</w:t>
        <w:br/>
        <w:t xml:space="preserve">        slope, intercept, r_value, p_value, std_err = stats.linregress(x, values)</w:t>
        <w:br/>
        <w:br/>
        <w:t xml:space="preserve">        # Calculate statistics</w:t>
        <w:br/>
        <w:t xml:space="preserve">        current = values[-1]</w:t>
        <w:br/>
        <w:t xml:space="preserve">        previous = values[-2] if len(values) &gt; 1 else current</w:t>
        <w:br/>
        <w:t xml:space="preserve">        mean = np.mean(values)</w:t>
        <w:br/>
        <w:t xml:space="preserve">        std = np.std(values)</w:t>
        <w:br/>
        <w:br/>
        <w:t xml:space="preserve">        # Detect anomalies (&gt;2 std from mean)</w:t>
        <w:br/>
        <w:t xml:space="preserve">        anomalies = kpi_data[abs(kpi_data['value'] - mean) &gt; 2 * std]</w:t>
        <w:br/>
        <w:br/>
        <w:t xml:space="preserve">        # Target comparison</w:t>
        <w:br/>
        <w:t xml:space="preserve">        targets = kpi_data['target'].dropna()</w:t>
        <w:br/>
        <w:t xml:space="preserve">        if len(targets) &gt; 0:</w:t>
        <w:br/>
        <w:t xml:space="preserve">            latest_target = targets.iloc[-1]</w:t>
        <w:br/>
        <w:t xml:space="preserve">            gap = current - latest_target</w:t>
        <w:br/>
        <w:t xml:space="preserve">            gap_pct = gap / latest_target * 100 if latest_target != 0 else 0</w:t>
        <w:br/>
        <w:t xml:space="preserve">        else:</w:t>
        <w:br/>
        <w:t xml:space="preserve">            latest_target = None</w:t>
        <w:br/>
        <w:t xml:space="preserve">            gap = None</w:t>
        <w:br/>
        <w:t xml:space="preserve">            gap_pct = None</w:t>
        <w:br/>
        <w:br/>
        <w:t xml:space="preserve">        # Trend classification</w:t>
        <w:br/>
        <w:t xml:space="preserve">        if p_value &lt; 0.05:  # Statistically significant</w:t>
        <w:br/>
        <w:t xml:space="preserve">            if slope &gt; 0:</w:t>
        <w:br/>
        <w:t xml:space="preserve">                trend = "improving" if higher_is_better(kpi_name) else "declining"</w:t>
        <w:br/>
        <w:t xml:space="preserve">            else:</w:t>
        <w:br/>
        <w:t xml:space="preserve">                trend = "declining" if higher_is_better(kpi_name) else "improving"</w:t>
        <w:br/>
        <w:t xml:space="preserve">        else:</w:t>
        <w:br/>
        <w:t xml:space="preserve">            trend = "stable"</w:t>
        <w:br/>
        <w:br/>
        <w:t xml:space="preserve">        results[kpi_name] = {</w:t>
        <w:br/>
        <w:t xml:space="preserve">            "current_value": current,</w:t>
        <w:br/>
        <w:t xml:space="preserve">            "previous_value": previous,</w:t>
        <w:br/>
        <w:t xml:space="preserve">            "change_pct": (current - previous) / previous * 100 if previous != 0 else 0,</w:t>
        <w:br/>
        <w:t xml:space="preserve">            "mean": mean,</w:t>
        <w:br/>
        <w:t xml:space="preserve">            "std": std,</w:t>
        <w:br/>
        <w:t xml:space="preserve">            "min": values.min(),</w:t>
        <w:br/>
        <w:t xml:space="preserve">            "max": values.max(),</w:t>
        <w:br/>
        <w:t xml:space="preserve">            "trend": trend,</w:t>
        <w:br/>
        <w:t xml:space="preserve">            "trend_slope": slope,</w:t>
        <w:br/>
        <w:t xml:space="preserve">            "trend_p_value": p_value,</w:t>
        <w:br/>
        <w:t xml:space="preserve">            "trend_r_squared": r_value ** 2,</w:t>
        <w:br/>
        <w:t xml:space="preserve">            "target": latest_target,</w:t>
        <w:br/>
        <w:t xml:space="preserve">            "gap": gap,</w:t>
        <w:br/>
        <w:t xml:space="preserve">            "gap_pct": gap_pct,</w:t>
        <w:br/>
        <w:t xml:space="preserve">            "data_points": len(values),</w:t>
        <w:br/>
        <w:t xml:space="preserve">            "date_range": {</w:t>
        <w:br/>
        <w:t xml:space="preserve">                "start": str(periods[0])[:10],</w:t>
        <w:br/>
        <w:t xml:space="preserve">                "end": str(periods[-1])[:10]</w:t>
        <w:br/>
        <w:t xml:space="preserve">            },</w:t>
        <w:br/>
        <w:t xml:space="preserve">            "anomalies": anomalies[['period', 'value']].to_dict(orient='records')</w:t>
        <w:br/>
        <w:t xml:space="preserve">        }</w:t>
        <w:br/>
        <w:br/>
        <w:t xml:space="preserve">    return results</w:t>
        <w:br/>
        <w:br/>
        <w:t># Block: KPI Benchmark Comparison</w:t>
        <w:br/>
        <w:t>def kpi_benchmark_comparison(kpis_df):</w:t>
        <w:br/>
        <w:t xml:space="preserve">    """</w:t>
        <w:br/>
        <w:t xml:space="preserve">    Compare KPIs against provided benchmarks.</w:t>
        <w:br/>
        <w:t xml:space="preserve">    """</w:t>
        <w:br/>
        <w:t xml:space="preserve">    latest_kpis = kpis_df.sort_values('period').groupby('name').last()</w:t>
        <w:br/>
        <w:br/>
        <w:t xml:space="preserve">    comparison = []</w:t>
        <w:br/>
        <w:t xml:space="preserve">    for idx, row in latest_kpis.iterrows():</w:t>
        <w:br/>
        <w:t xml:space="preserve">        if pd.notna(row['benchmark']):</w:t>
        <w:br/>
        <w:t xml:space="preserve">            gap = row['value'] - row['benchmark']</w:t>
        <w:br/>
        <w:t xml:space="preserve">            gap_pct = gap / row['benchmark'] * 100 if row['benchmark'] != 0 else 0</w:t>
        <w:br/>
        <w:t xml:space="preserve">            status = "above" if gap &gt; 0 else "below" if gap &lt; 0 else "at"</w:t>
        <w:br/>
        <w:br/>
        <w:t xml:space="preserve">            comparison.append({</w:t>
        <w:br/>
        <w:t xml:space="preserve">                "kpi": idx,</w:t>
        <w:br/>
        <w:t xml:space="preserve">                "current": row['value'],</w:t>
        <w:br/>
        <w:t xml:space="preserve">                "benchmark": row['benchmark'],</w:t>
        <w:br/>
        <w:t xml:space="preserve">                "gap": gap,</w:t>
        <w:br/>
        <w:t xml:space="preserve">                "gap_pct": gap_pct,</w:t>
        <w:br/>
        <w:t xml:space="preserve">                "status": status,</w:t>
        <w:br/>
        <w:t xml:space="preserve">                "unit": row['unit']</w:t>
        <w:br/>
        <w:t xml:space="preserve">            })</w:t>
        <w:br/>
        <w:br/>
        <w:t xml:space="preserve">    return {</w:t>
        <w:br/>
        <w:t xml:space="preserve">        "comparisons": comparison,</w:t>
        <w:br/>
        <w:t xml:space="preserve">        "above_benchmark": len([c for c in comparison if c['status'] == 'above']),</w:t>
        <w:br/>
        <w:t xml:space="preserve">        "below_benchmark": len([c for c in comparison if c['status'] == 'below']),</w:t>
        <w:br/>
        <w:t xml:space="preserve">        "at_benchmark": len([c for c in comparison if c['status'] == 'at'])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2"/>
      </w:pPr>
      <w:r>
        <w:t>9.3 Benchmark Scraper Agent</w:t>
      </w:r>
    </w:p>
    <w:p>
      <w:r>
        <w:rPr>
          <w:rFonts w:ascii="Courier New" w:hAnsi="Courier New"/>
          <w:sz w:val="14"/>
        </w:rPr>
        <w:br/>
        <w:t>AGENT: Benchmark Scraper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Web Search + LLM</w:t>
        <w:br/>
        <w:t>MODEL: GPT-4.1 (reasoning for search strategy and synthesis)</w:t>
        <w:br/>
        <w:t>TOOLS: Tavily API, Serper API, httpx for direct scraping</w:t>
        <w:br/>
        <w:t>EXECUTION TIME: 60-180 seconds</w:t>
        <w:br/>
        <w:br/>
        <w:t>PURPOSE:</w:t>
        <w:br/>
        <w:t xml:space="preserve">Retrieve current industry benchmarks from the web to contextualize </w:t>
        <w:br/>
        <w:t>client performance. All benchmarks must be sourced and dated.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 benchmark research specialist. Your task is to find relevant </w:t>
        <w:br/>
        <w:t>industry benchmarks for the client's key performance indicators.</w:t>
        <w:br/>
        <w:br/>
        <w:t>## SEARCH STRATEGY:</w:t>
        <w:br/>
        <w:t>1. Identify the client's industry and relevant benchmark categories</w:t>
        <w:br/>
        <w:t>2. Search for industry reports, analyst publications, and surveys</w:t>
        <w:br/>
        <w:t>3. Look for reputable sources (Gartner, McKinsey, industry associations)</w:t>
        <w:br/>
        <w:t>4. Find benchmarks that are recent (&lt;2 years old) and relevant to client size</w:t>
        <w:br/>
        <w:br/>
        <w:t>## FOR EACH BENCHMARK FOUND:</w:t>
        <w:br/>
        <w:t>- Source name and URL</w:t>
        <w:br/>
        <w:t>- Publication date</w:t>
        <w:br/>
        <w:t>- Geographic relevance (global, regional, country-specific)</w:t>
        <w:br/>
        <w:t>- Company size relevance (SME, enterprise, all)</w:t>
        <w:br/>
        <w:t>- Exact benchmark value with unit</w:t>
        <w:br/>
        <w:t>- Confidence in applicability (high/medium/low)</w:t>
        <w:br/>
        <w:br/>
        <w:t>## SEARCH QUERIES TO EXECUTE:</w:t>
        <w:br/>
        <w:t>Based on client KPIs, generate targeted searches like:</w:t>
        <w:br/>
        <w:t>- "{industry} benchmark {kpi_name} 2024 2025"</w:t>
        <w:br/>
        <w:t>- "{industry} operational metrics report"</w:t>
        <w:br/>
        <w:t>- "{kpi_name} industry average SME"</w:t>
        <w:br/>
        <w:t>- "Gartner {industry} benchmarks"</w:t>
        <w:br/>
        <w:t>- "{country} {industry} performance standards"</w:t>
        <w:br/>
        <w:br/>
        <w:t>## OUTPUT FORMAT:</w:t>
        <w:br/>
        <w:t>Return structured benchmark data that can be compared to client KPIs.</w:t>
        <w:br/>
        <w:br/>
        <w:t>## CRITICAL RULES:</w:t>
        <w:br/>
        <w:t>- ALWAYS include source URL and date</w:t>
        <w:br/>
        <w:t>- Mark confidence level for each benchmark</w:t>
        <w:br/>
        <w:t>- If no reliable benchmark found, explicitly state "no benchmark available"</w:t>
        <w:br/>
        <w:t>- Do NOT fabricate benchmark values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WEB SEARCH IMPLEMENTATION: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import httpx</w:t>
        <w:br/>
        <w:t>from typing import List, Dict</w:t>
        <w:br/>
        <w:br/>
        <w:t>class BenchmarkScraperAgent:</w:t>
        <w:br/>
        <w:t xml:space="preserve">    def __init__(self, tavily_api_key: str, serper_api_key: str):</w:t>
        <w:br/>
        <w:t xml:space="preserve">        self.tavily_key = tavily_api_key</w:t>
        <w:br/>
        <w:t xml:space="preserve">        self.serper_key = serper_api_key</w:t>
        <w:br/>
        <w:br/>
        <w:t xml:space="preserve">    async def search_benchmarks(</w:t>
        <w:br/>
        <w:t xml:space="preserve">        self, </w:t>
        <w:br/>
        <w:t xml:space="preserve">        industry: str, </w:t>
        <w:br/>
        <w:t xml:space="preserve">        kpis: List[str], </w:t>
        <w:br/>
        <w:t xml:space="preserve">        country: str,</w:t>
        <w:br/>
        <w:t xml:space="preserve">        company_size: str</w:t>
        <w:br/>
        <w:t xml:space="preserve">    ) -&gt; Dict:</w:t>
        <w:br/>
        <w:t xml:space="preserve">        """</w:t>
        <w:br/>
        <w:t xml:space="preserve">        Search for industry benchmarks for given KPIs.</w:t>
        <w:br/>
        <w:t xml:space="preserve">        """</w:t>
        <w:br/>
        <w:t xml:space="preserve">        all_benchmarks = []</w:t>
        <w:br/>
        <w:t xml:space="preserve">        search_log = []</w:t>
        <w:br/>
        <w:br/>
        <w:t xml:space="preserve">        for kpi in kpis:</w:t>
        <w:br/>
        <w:t xml:space="preserve">            # Generate search queries</w:t>
        <w:br/>
        <w:t xml:space="preserve">            queries = self._generate_queries(industry, kpi, country)</w:t>
        <w:br/>
        <w:br/>
        <w:t xml:space="preserve">            for query in queries:</w:t>
        <w:br/>
        <w:t xml:space="preserve">                # Execute search</w:t>
        <w:br/>
        <w:t xml:space="preserve">                results = await self._execute_search(query)</w:t>
        <w:br/>
        <w:t xml:space="preserve">                search_log.append({</w:t>
        <w:br/>
        <w:t xml:space="preserve">                    "query": query,</w:t>
        <w:br/>
        <w:t xml:space="preserve">                    "results_count": len(results),</w:t>
        <w:br/>
        <w:t xml:space="preserve">                    "timestamp": datetime.now().isoformat()</w:t>
        <w:br/>
        <w:t xml:space="preserve">                })</w:t>
        <w:br/>
        <w:br/>
        <w:t xml:space="preserve">                # Extract benchmarks from results</w:t>
        <w:br/>
        <w:t xml:space="preserve">                for result in results:</w:t>
        <w:br/>
        <w:t xml:space="preserve">                    benchmark = await self._extract_benchmark(result, kpi)</w:t>
        <w:br/>
        <w:t xml:space="preserve">                    if benchmark:</w:t>
        <w:br/>
        <w:t xml:space="preserve">                        all_benchmarks.append(benchmark)</w:t>
        <w:br/>
        <w:br/>
        <w:t xml:space="preserve">        # Deduplicate and rank by relevance</w:t>
        <w:br/>
        <w:t xml:space="preserve">        ranked_benchmarks = self._rank_benchmarks(all_benchmarks, company_size)</w:t>
        <w:br/>
        <w:br/>
        <w:t xml:space="preserve">        return {</w:t>
        <w:br/>
        <w:t xml:space="preserve">            "benchmarks": ranked_benchmarks,</w:t>
        <w:br/>
        <w:t xml:space="preserve">            "search_log": search_log,</w:t>
        <w:br/>
        <w:t xml:space="preserve">            "coverage": self._calculate_coverage(kpis, ranked_benchmarks)</w:t>
        <w:br/>
        <w:t xml:space="preserve">        }</w:t>
        <w:br/>
        <w:br/>
        <w:t xml:space="preserve">    def _generate_queries(self, industry: str, kpi: str, country: str) -&gt; List[str]:</w:t>
        <w:br/>
        <w:t xml:space="preserve">        """Generate search queries for a specific KPI."""</w:t>
        <w:br/>
        <w:t xml:space="preserve">        templates = [</w:t>
        <w:br/>
        <w:t xml:space="preserve">            f"{industry} {kpi} benchmark 2024 2025",</w:t>
        <w:br/>
        <w:t xml:space="preserve">            f"{industry} {kpi} industry average",</w:t>
        <w:br/>
        <w:t xml:space="preserve">            f"Gartner {industry} {kpi} metrics",</w:t>
        <w:br/>
        <w:t xml:space="preserve">            f"{industry} performance benchmarks report",</w:t>
        <w:br/>
        <w:t xml:space="preserve">            f"{country} {industry} operational metrics"</w:t>
        <w:br/>
        <w:t xml:space="preserve">        ]</w:t>
        <w:br/>
        <w:t xml:space="preserve">        return templates</w:t>
        <w:br/>
        <w:br/>
        <w:t xml:space="preserve">    async def _execute_search(self, query: str) -&gt; List[Dict]:</w:t>
        <w:br/>
        <w:t xml:space="preserve">        """Execute search using Tavily API."""</w:t>
        <w:br/>
        <w:t xml:space="preserve">        async with httpx.AsyncClient() as client:</w:t>
        <w:br/>
        <w:t xml:space="preserve">            response = await client.post(</w:t>
        <w:br/>
        <w:t xml:space="preserve">                "https://api.tavily.com/search",</w:t>
        <w:br/>
        <w:t xml:space="preserve">                json={</w:t>
        <w:br/>
        <w:t xml:space="preserve">                    "api_key": self.tavily_key,</w:t>
        <w:br/>
        <w:t xml:space="preserve">                    "query": query,</w:t>
        <w:br/>
        <w:t xml:space="preserve">                    "search_depth": "advanced",</w:t>
        <w:br/>
        <w:t xml:space="preserve">                    "include_raw_content": True,</w:t>
        <w:br/>
        <w:t xml:space="preserve">                    "max_results": 5</w:t>
        <w:br/>
        <w:t xml:space="preserve">                }</w:t>
        <w:br/>
        <w:t xml:space="preserve">            )</w:t>
        <w:br/>
        <w:t xml:space="preserve">            return response.json().get("results", [])</w:t>
        <w:br/>
        <w:br/>
        <w:t xml:space="preserve">    async def _extract_benchmark(self, search_result: Dict, kpi: str) -&gt; Dict | None:</w:t>
        <w:br/>
        <w:t xml:space="preserve">        """Use LLM to extract benchmark value from search result."""</w:t>
        <w:br/>
        <w:t xml:space="preserve">        # LLM call to extract structured benchmark</w:t>
        <w:br/>
        <w:t xml:space="preserve">        prompt = f"""</w:t>
        <w:br/>
        <w:t xml:space="preserve">        Extract benchmark information for "{kpi}" from this content:</w:t>
        <w:br/>
        <w:br/>
        <w:t xml:space="preserve">        Title: {search_result['title']}</w:t>
        <w:br/>
        <w:t xml:space="preserve">        URL: {search_result['url']}</w:t>
        <w:br/>
        <w:t xml:space="preserve">        Content: {search_result['content'][:2000]}</w:t>
        <w:br/>
        <w:br/>
        <w:t xml:space="preserve">        If a relevant benchmark is found, return:</w:t>
        <w:br/>
        <w:t xml:space="preserve">        {{</w:t>
        <w:br/>
        <w:t xml:space="preserve">            "kpi": "{kpi}",</w:t>
        <w:br/>
        <w:t xml:space="preserve">            "value": &lt;numeric value&gt;,</w:t>
        <w:br/>
        <w:t xml:space="preserve">            "unit": "&lt;unit of measure&gt;",</w:t>
        <w:br/>
        <w:t xml:space="preserve">            "source_name": "&lt;publication/company name&gt;",</w:t>
        <w:br/>
        <w:t xml:space="preserve">            "source_url": "{search_result['url']}",</w:t>
        <w:br/>
        <w:t xml:space="preserve">            "publication_date": "&lt;date if found, else null&gt;",</w:t>
        <w:br/>
        <w:t xml:space="preserve">            "geographic_scope": "&lt;global/regional/country&gt;",</w:t>
        <w:br/>
        <w:t xml:space="preserve">            "company_size_scope": "&lt;SME/enterprise/all&gt;",</w:t>
        <w:br/>
        <w:t xml:space="preserve">            "confidence": "&lt;high/medium/low&gt;",</w:t>
        <w:br/>
        <w:t xml:space="preserve">            "context": "&lt;brief context about the benchmark&gt;"</w:t>
        <w:br/>
        <w:t xml:space="preserve">        }}</w:t>
        <w:br/>
        <w:br/>
        <w:t xml:space="preserve">        If no relevant benchmark found, return null.</w:t>
        <w:br/>
        <w:t xml:space="preserve">        """</w:t>
        <w:br/>
        <w:t xml:space="preserve">        # LLM execution...</w:t>
        <w:br/>
        <w:t xml:space="preserve">        pass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OUTPUT EXAMPLE:</w:t>
        <w:br/>
        <w:t>{</w:t>
        <w:br/>
        <w:t xml:space="preserve">  "benchmarks": [</w:t>
        <w:br/>
        <w:t xml:space="preserve">    {</w:t>
        <w:br/>
        <w:t xml:space="preserve">      "kpi": "Customer Response Time",</w:t>
        <w:br/>
        <w:t xml:space="preserve">      "value": 4.5,</w:t>
        <w:br/>
        <w:t xml:space="preserve">      "unit": "hours",</w:t>
        <w:br/>
        <w:t xml:space="preserve">      "source_name": "Zendesk Customer Service Benchmark Report 2024",</w:t>
        <w:br/>
        <w:t xml:space="preserve">      "source_url": "https://www.zendesk.com/benchmark/2024",</w:t>
        <w:br/>
        <w:t xml:space="preserve">      "publication_date": "2024-06",</w:t>
        <w:br/>
        <w:t xml:space="preserve">      "geographic_scope": "global",</w:t>
        <w:br/>
        <w:t xml:space="preserve">      "company_size_scope": "SME",</w:t>
        <w:br/>
        <w:t xml:space="preserve">      "confidence": "high",</w:t>
        <w:br/>
        <w:t xml:space="preserve">      "context": "Average first response time for retail SMEs"</w:t>
        <w:br/>
        <w:t xml:space="preserve">    },</w:t>
        <w:br/>
        <w:t xml:space="preserve">    {</w:t>
        <w:br/>
        <w:t xml:space="preserve">      "kpi": "Order Processing Time",</w:t>
        <w:br/>
        <w:t xml:space="preserve">      "value": 24,</w:t>
        <w:br/>
        <w:t xml:space="preserve">      "unit": "hours",</w:t>
        <w:br/>
        <w:t xml:space="preserve">      "source_name": "Supply Chain Dive Industry Report",</w:t>
        <w:br/>
        <w:t xml:space="preserve">      "source_url": "https://www.supplychaindive.com/...",</w:t>
        <w:br/>
        <w:t xml:space="preserve">      "publication_date": "2024-03",</w:t>
        <w:br/>
        <w:t xml:space="preserve">      "geographic_scope": "North America",</w:t>
        <w:br/>
        <w:t xml:space="preserve">      "company_size_scope": "all",</w:t>
        <w:br/>
        <w:t xml:space="preserve">      "confidence": "medium",</w:t>
        <w:br/>
        <w:t xml:space="preserve">      "context": "Median order-to-ship time for e-commerce"</w:t>
        <w:br/>
        <w:t xml:space="preserve">    }</w:t>
        <w:br/>
        <w:t xml:space="preserve">  ],</w:t>
        <w:br/>
        <w:t xml:space="preserve">  "search_log": [</w:t>
        <w:br/>
        <w:t xml:space="preserve">    {"query": "retail customer response time benchmark 2024", "results_count": 5, "timestamp": "..."},</w:t>
        <w:br/>
        <w:t xml:space="preserve">    {"query": "retail order processing benchmark", "results_count": 3, "timestamp": "..."}</w:t>
        <w:br/>
        <w:t xml:space="preserve">  ],</w:t>
        <w:br/>
        <w:t xml:space="preserve">  "coverage": {</w:t>
        <w:br/>
        <w:t xml:space="preserve">    "kpis_with_benchmarks": 8,</w:t>
        <w:br/>
        <w:t xml:space="preserve">    "kpis_without_benchmarks": 2,</w:t>
        <w:br/>
        <w:t xml:space="preserve">    "coverage_percentage": 80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10. Phase 2 Agents (ZeroBase Rebuild)</w:t>
      </w:r>
    </w:p>
    <w:p>
      <w:pPr>
        <w:pStyle w:val="Heading2"/>
      </w:pPr>
      <w:r>
        <w:t>10.1 AI Eligibility Scorer Agent</w:t>
      </w:r>
    </w:p>
    <w:p>
      <w:r>
        <w:rPr>
          <w:rFonts w:ascii="Courier New" w:hAnsi="Courier New"/>
          <w:sz w:val="12"/>
        </w:rPr>
        <w:br/>
        <w:t>AGENT: AI Eligibility Scorer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 with Structured Output</w:t>
        <w:br/>
        <w:t>MODEL: GPT-4.1 (complex reasoning required)</w:t>
        <w:br/>
        <w:t>TEMPERATURE: 0.2 (slight creativity for edge cases)</w:t>
        <w:br/>
        <w:t>EXECUTION TIME: 30-90 seconds per process batch</w:t>
        <w:br/>
        <w:br/>
        <w:t>PURPOSE:</w:t>
        <w:br/>
        <w:t>Score each process for AI automation eligibility across multiple dimensions.</w:t>
        <w:br/>
        <w:t>Provide actionable recommendations for automation approach.</w:t>
        <w:br/>
        <w:br/>
        <w:t>SCORING DIMENSIONS: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1. DATA AVAILABILITY (0-100)</w:t>
        <w:br/>
        <w:t xml:space="preserve">   - Is structured input data available?</w:t>
        <w:br/>
        <w:t xml:space="preserve">   - Is the data digital or requires digitization?</w:t>
        <w:br/>
        <w:t xml:space="preserve">   - Data quality and consistency</w:t>
        <w:br/>
        <w:t xml:space="preserve">   - Real-time data access feasibility</w:t>
        <w:br/>
        <w:br/>
        <w:t xml:space="preserve">   Scoring guide:</w:t>
        <w:br/>
        <w:t xml:space="preserve">   90-100: Fully digital, structured, high-quality, accessible</w:t>
        <w:br/>
        <w:t xml:space="preserve">   70-89:  Mostly digital, some structure, moderate quality</w:t>
        <w:br/>
        <w:t xml:space="preserve">   50-69:  Partially digital, needs cleaning/structuring</w:t>
        <w:br/>
        <w:t xml:space="preserve">   30-49:  Mostly analog, significant digitization needed</w:t>
        <w:br/>
        <w:t xml:space="preserve">   0-29:   No usable data, fully manual/analog</w:t>
        <w:br/>
        <w:br/>
        <w:t>2. RULE CLARITY (0-100)</w:t>
        <w:br/>
        <w:t xml:space="preserve">   - Are decision rules explicit and documented?</w:t>
        <w:br/>
        <w:t xml:space="preserve">   - How many exception cases exist?</w:t>
        <w:br/>
        <w:t xml:space="preserve">   - Is human judgment frequently required?</w:t>
        <w:br/>
        <w:t xml:space="preserve">   - Regulatory constraints on automation</w:t>
        <w:br/>
        <w:br/>
        <w:t xml:space="preserve">   Scoring guide:</w:t>
        <w:br/>
        <w:t xml:space="preserve">   90-100: Fully rule-based, documented, few exceptions</w:t>
        <w:br/>
        <w:t xml:space="preserve">   70-89:  Mostly rule-based, some judgment needed</w:t>
        <w:br/>
        <w:t xml:space="preserve">   50-69:  Mix of rules and judgment</w:t>
        <w:br/>
        <w:t xml:space="preserve">   30-49:  Mostly judgment-based, many exceptions</w:t>
        <w:br/>
        <w:t xml:space="preserve">   0-29:   Entirely judgment-dependent, undocumented</w:t>
        <w:br/>
        <w:br/>
        <w:t>3. VOLUME (0-100)</w:t>
        <w:br/>
        <w:t xml:space="preserve">   - Transaction/occurrence volume</w:t>
        <w:br/>
        <w:t xml:space="preserve">   - Does volume justify automation investment?</w:t>
        <w:br/>
        <w:t xml:space="preserve">   - Volume consistency or variability</w:t>
        <w:br/>
        <w:br/>
        <w:t xml:space="preserve">   Scoring guide:</w:t>
        <w:br/>
        <w:t xml:space="preserve">   90-100: &gt;1000/month, consistent, high value per transaction</w:t>
        <w:br/>
        <w:t xml:space="preserve">   70-89:  500-1000/month, mostly consistent</w:t>
        <w:br/>
        <w:t xml:space="preserve">   50-69:  100-500/month, some variability</w:t>
        <w:br/>
        <w:t xml:space="preserve">   30-49:  50-100/month, low ROI potential</w:t>
        <w:br/>
        <w:t xml:space="preserve">   0-29:   &lt;50/month, automation not justified by volume</w:t>
        <w:br/>
        <w:br/>
        <w:t>4. STANDARDIZATION (0-100)</w:t>
        <w:br/>
        <w:t xml:space="preserve">   - Process consistency across occurrences</w:t>
        <w:br/>
        <w:t xml:space="preserve">   - Input/output format standardization</w:t>
        <w:br/>
        <w:t xml:space="preserve">   - Variation in execution paths</w:t>
        <w:br/>
        <w:br/>
        <w:t xml:space="preserve">   Scoring guide:</w:t>
        <w:br/>
        <w:t xml:space="preserve">   90-100: Highly standardized, identical execution</w:t>
        <w:br/>
        <w:t xml:space="preserve">   70-89:  Mostly standard, minor variations</w:t>
        <w:br/>
        <w:t xml:space="preserve">   50-69:  Moderate variation, multiple paths</w:t>
        <w:br/>
        <w:t xml:space="preserve">   30-49:  Significant variation, many edge cases</w:t>
        <w:br/>
        <w:t xml:space="preserve">   0-29:   Every case is unique</w:t>
        <w:br/>
        <w:br/>
        <w:t>5. RISK TOLERANCE (0-100)</w:t>
        <w:br/>
        <w:t xml:space="preserve">   - Cost of errors if AI makes mistakes</w:t>
        <w:br/>
        <w:t xml:space="preserve">   - Reversibility of actions</w:t>
        <w:br/>
        <w:t xml:space="preserve">   - Regulatory/compliance sensitivity</w:t>
        <w:br/>
        <w:t xml:space="preserve">   - Customer impact of failures</w:t>
        <w:br/>
        <w:br/>
        <w:t xml:space="preserve">   Scoring guide:</w:t>
        <w:br/>
        <w:t xml:space="preserve">   90-100: Low-risk, easily reversible, no compliance issues</w:t>
        <w:br/>
        <w:t xml:space="preserve">   70-89:  Moderate risk, recoverable errors</w:t>
        <w:br/>
        <w:t xml:space="preserve">   50-69:  Some risk, errors have moderate impact</w:t>
        <w:br/>
        <w:t xml:space="preserve">   30-49:  Higher risk, significant error impact</w:t>
        <w:br/>
        <w:t xml:space="preserve">   0-29:   Critical risk, errors are catastrophic</w:t>
        <w:br/>
        <w:br/>
        <w:t>6. INTEGRATION COMPLEXITY (0-100)</w:t>
        <w:br/>
        <w:t xml:space="preserve">   - Number of systems involved</w:t>
        <w:br/>
        <w:t xml:space="preserve">   - API availability</w:t>
        <w:br/>
        <w:t xml:space="preserve">   - Data format compatibility</w:t>
        <w:br/>
        <w:t xml:space="preserve">   - Real-time vs. batch requirements</w:t>
        <w:br/>
        <w:br/>
        <w:t xml:space="preserve">   Scoring guide:</w:t>
        <w:br/>
        <w:t xml:space="preserve">   90-100: Single system, modern APIs, standard formats</w:t>
        <w:br/>
        <w:t xml:space="preserve">   70-89:  2-3 systems, APIs available</w:t>
        <w:br/>
        <w:t xml:space="preserve">   50-69:  Multiple systems, some integration work needed</w:t>
        <w:br/>
        <w:t xml:space="preserve">   30-49:  Legacy systems, significant integration effort</w:t>
        <w:br/>
        <w:t xml:space="preserve">   0-29:   No integration possible, manual bridges required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COMPOSITE SCORE CALCULATION:</w:t>
        <w:br/>
        <w:t>composite = (</w:t>
        <w:br/>
        <w:t xml:space="preserve">    data_availability * 0.20 +</w:t>
        <w:br/>
        <w:t xml:space="preserve">    rule_clarity * 0.25 +</w:t>
        <w:br/>
        <w:t xml:space="preserve">    volume * 0.15 +</w:t>
        <w:br/>
        <w:t xml:space="preserve">    standardization * 0.20 +</w:t>
        <w:br/>
        <w:t xml:space="preserve">    risk_tolerance * 0.10 +</w:t>
        <w:br/>
        <w:t xml:space="preserve">    integration_complexity * 0.10</w:t>
        <w:br/>
        <w:t>)</w:t>
        <w:br/>
        <w:br/>
        <w:t>AUTOMATION RECOMMENDATION THRESHOLDS:</w:t>
        <w:br/>
        <w:t>- 80-100: FULL AUTOMATION - Implement AI with minimal human oversight</w:t>
        <w:br/>
        <w:t>- 65-79:  AI-ASSISTED - AI handles majority, human reviews exceptions</w:t>
        <w:br/>
        <w:t>- 50-64:  HUMAN-IN-THE-LOOP - AI assists human, human makes final decisions</w:t>
        <w:br/>
        <w:t>- 35-49:  AUGMENTED - AI provides insights/suggestions, human executes</w:t>
        <w:br/>
        <w:t>- 0-34:   NOT SUITABLE - Keep human-operated, focus elsewhere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an AI automation assessment expert. Score each process for automation </w:t>
        <w:br/>
        <w:t>eligibility using our 6-dimension framework.</w:t>
        <w:br/>
        <w:br/>
        <w:t>## INPUT DATA YOU WILL RECEIVE:</w:t>
        <w:br/>
        <w:t>For each process:</w:t>
        <w:br/>
        <w:t>- Process name and description</w:t>
        <w:br/>
        <w:t>- Current volume (transactions/month)</w:t>
        <w:br/>
        <w:t>- Current time per occurrence</w:t>
        <w:br/>
        <w:t>- Current cost</w:t>
        <w:br/>
        <w:t>- Complexity score (1-10)</w:t>
        <w:br/>
        <w:t>- Current automation level (%)</w:t>
        <w:br/>
        <w:t>- Systems involved</w:t>
        <w:br/>
        <w:t>- Related KPIs and their performance</w:t>
        <w:br/>
        <w:br/>
        <w:t>## YOUR TASK:</w:t>
        <w:br/>
        <w:t>1. Analyze each process against the 6 dimensions</w:t>
        <w:br/>
        <w:t>2. Assign scores (0-100) for each dimension with justification</w:t>
        <w:br/>
        <w:t>3. Calculate composite score</w:t>
        <w:br/>
        <w:t>4. Provide automation recommendation</w:t>
        <w:br/>
        <w:t>5. Identify HITL requirements if applicable</w:t>
        <w:br/>
        <w:t>6. Note risks and prerequisites</w:t>
        <w:br/>
        <w:br/>
        <w:t>## OUTPUT FORMAT (JSON):</w:t>
        <w:br/>
        <w:t>{</w:t>
        <w:br/>
        <w:t xml:space="preserve">  "process_id": "P001",</w:t>
        <w:br/>
        <w:t xml:space="preserve">  "process_name": "Customer Inquiry Response",</w:t>
        <w:br/>
        <w:t xml:space="preserve">  "dimension_scores": {</w:t>
        <w:br/>
        <w:t xml:space="preserve">    "data_availability": {</w:t>
        <w:br/>
        <w:t xml:space="preserve">      "score": 85,</w:t>
        <w:br/>
        <w:t xml:space="preserve">      "justification": "CRM contains structured customer data, inquiry tickets fully digital"</w:t>
        <w:br/>
        <w:t xml:space="preserve">    },</w:t>
        <w:br/>
        <w:t xml:space="preserve">    "rule_clarity": {</w:t>
        <w:br/>
        <w:t xml:space="preserve">      "score": 70,</w:t>
        <w:br/>
        <w:t xml:space="preserve">      "justification": "FAQ covers 70% of inquiries, 30% require judgment"</w:t>
        <w:br/>
        <w:t xml:space="preserve">    },</w:t>
        <w:br/>
        <w:t xml:space="preserve">    "volume": {</w:t>
        <w:br/>
        <w:t xml:space="preserve">      "score": 90,</w:t>
        <w:br/>
        <w:t xml:space="preserve">      "justification": "2,500 inquiries/month, consistent volume"</w:t>
        <w:br/>
        <w:t xml:space="preserve">    },</w:t>
        <w:br/>
        <w:t xml:space="preserve">    "standardization": {</w:t>
        <w:br/>
        <w:t xml:space="preserve">      "score": 65,</w:t>
        <w:br/>
        <w:t xml:space="preserve">      "justification": "Common inquiry types are standard, but significant tail of unique cases"</w:t>
        <w:br/>
        <w:t xml:space="preserve">    },</w:t>
        <w:br/>
        <w:t xml:space="preserve">    "risk_tolerance": {</w:t>
        <w:br/>
        <w:t xml:space="preserve">      "score": 75,</w:t>
        <w:br/>
        <w:t xml:space="preserve">      "justification": "Customer-facing but low financial risk, errors recoverable"</w:t>
        <w:br/>
        <w:t xml:space="preserve">    },</w:t>
        <w:br/>
        <w:t xml:space="preserve">    "integration_complexity": {</w:t>
        <w:br/>
        <w:t xml:space="preserve">      "score": 80,</w:t>
        <w:br/>
        <w:t xml:space="preserve">      "justification": "CRM has API, email integration straightforward"</w:t>
        <w:br/>
        <w:t xml:space="preserve">    }</w:t>
        <w:br/>
        <w:t xml:space="preserve">  },</w:t>
        <w:br/>
        <w:t xml:space="preserve">  "composite_score": 76.5,</w:t>
        <w:br/>
        <w:t xml:space="preserve">  "recommendation": "AI-ASSISTED",</w:t>
        <w:br/>
        <w:t xml:space="preserve">  "recommendation_detail": "Implement AI chatbot for tier-1 inquiries (estimated 60% of volume). Route complex cases to human agents. AI drafts responses for human approval on sensitive topics.",</w:t>
        <w:br/>
        <w:t xml:space="preserve">  "hitl_requirements": [</w:t>
        <w:br/>
        <w:t xml:space="preserve">    "Complaint escalations",</w:t>
        <w:br/>
        <w:t xml:space="preserve">    "Refund requests over $500",</w:t>
        <w:br/>
        <w:t xml:space="preserve">    "Technical issues requiring investigation"</w:t>
        <w:br/>
        <w:t xml:space="preserve">  ],</w:t>
        <w:br/>
        <w:t xml:space="preserve">  "prerequisites": [</w:t>
        <w:br/>
        <w:t xml:space="preserve">    "FAQ knowledge base cleanup",</w:t>
        <w:br/>
        <w:t xml:space="preserve">    "Response template standardization",</w:t>
        <w:br/>
        <w:t xml:space="preserve">    "CRM API integration"</w:t>
        <w:br/>
        <w:t xml:space="preserve">  ],</w:t>
        <w:br/>
        <w:t xml:space="preserve">  "risks": [</w:t>
        <w:br/>
        <w:t xml:space="preserve">    "Customer satisfaction if AI mishandles emotional situations",</w:t>
        <w:br/>
        <w:t xml:space="preserve">    "Training data quality affects response accuracy"</w:t>
        <w:br/>
        <w:t xml:space="preserve">  ],</w:t>
        <w:br/>
        <w:t xml:space="preserve">  "estimated_automation_potential": 65,</w:t>
        <w:br/>
        <w:t xml:space="preserve">  "confidence": "high"</w:t>
        <w:br/>
        <w:t>}</w:t>
        <w:br/>
        <w:br/>
        <w:t>## CRITICAL RULES:</w:t>
        <w:br/>
        <w:t>- Base scores on evidence from the data, not assumptions</w:t>
        <w:br/>
        <w:t>- Be conservative on risk tolerance for customer-facing processes</w:t>
        <w:br/>
        <w:t>- Consider industry context in rule clarity assessment</w:t>
        <w:br/>
        <w:t>- Volume score should reflect ROI potential, not just raw numbers</w:t>
        <w:br/>
        <w:t>- Integration complexity should account for existing technical debt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2"/>
      </w:pPr>
      <w:r>
        <w:t>10.2 Process Redesign Agent</w:t>
      </w:r>
    </w:p>
    <w:p>
      <w:r>
        <w:rPr>
          <w:rFonts w:ascii="Courier New" w:hAnsi="Courier New"/>
          <w:sz w:val="12"/>
        </w:rPr>
        <w:br/>
        <w:t>AGENT: Process Redesign Agent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TYPE: LLM-Powered with Structured Output</w:t>
        <w:br/>
        <w:t>MODEL: GPT-4.1 (creative redesign requires strong reasoning)</w:t>
        <w:br/>
        <w:t>TEMPERATURE: 0.3 (balance creativity with consistency)</w:t>
        <w:br/>
        <w:t>EXECUTION TIME: 60-180 seconds per process</w:t>
        <w:br/>
        <w:br/>
        <w:t>PURPOSE:</w:t>
        <w:br/>
        <w:t xml:space="preserve">Redesign processes from AI-first principles. Create TO-BE blueprints that </w:t>
        <w:br/>
        <w:t>achieve 80/20 automation with strategic HITL placement.</w:t>
        <w:br/>
        <w:br/>
        <w:t>SYSTEM PROMPT: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You are an AI-first process designer. Your task is to completely reimagine </w:t>
        <w:br/>
        <w:t>processes assuming AI capabilities exist from day one.</w:t>
        <w:br/>
        <w:br/>
        <w:t>## DESIGN PHILOSOPHY:</w:t>
        <w:br/>
        <w:t>- Don't add AI to existing process - redesign from scratch</w:t>
        <w:br/>
        <w:t>- Question every step: "Would this exist if AI could do it?"</w:t>
        <w:br/>
        <w:t>- Aim for 80% AI, 20% strategic human intervention</w:t>
        <w:br/>
        <w:t>- Human involvement should be for judgment, empathy, or compliance</w:t>
        <w:br/>
        <w:t>- Eliminate steps that exist only due to human limitations</w:t>
        <w:br/>
        <w:br/>
        <w:t>## INPUT YOU WILL RECEIVE:</w:t>
        <w:br/>
        <w:t>- AS-IS process description with steps</w:t>
        <w:br/>
        <w:t>- AI eligibility assessment</w:t>
        <w:br/>
        <w:t>- Volume and time data</w:t>
        <w:br/>
        <w:t>- Pain points and errors</w:t>
        <w:br/>
        <w:t>- Systems involved</w:t>
        <w:br/>
        <w:t>- Regulatory constraints</w:t>
        <w:br/>
        <w:br/>
        <w:t>## OUTPUT STRUCTURE:</w:t>
        <w:br/>
        <w:br/>
        <w:t>### 1. AS-IS Summary</w:t>
        <w:br/>
        <w:t>Brief description of current process with key metrics</w:t>
        <w:br/>
        <w:br/>
        <w:t>### 2. Redesign Rationale</w:t>
        <w:br/>
        <w:t>Why current process is suboptimal for AI-first world</w:t>
        <w:br/>
        <w:br/>
        <w:t>### 3. TO-BE Process Blueprint</w:t>
        <w:br/>
        <w:t>Detailed new process with:</w:t>
        <w:br/>
        <w:t>- Each step identified as: AI | HUMAN | HYBRID</w:t>
        <w:br/>
        <w:t>- Trigger conditions</w:t>
        <w:br/>
        <w:t>- Data inputs/outputs</w:t>
        <w:br/>
        <w:t>- Decision points</w:t>
        <w:br/>
        <w:t>- Exception paths</w:t>
        <w:br/>
        <w:t>- Time estimates</w:t>
        <w:br/>
        <w:br/>
        <w:t>### 4. HITL Decision Points</w:t>
        <w:br/>
        <w:t>For each human touchpoint:</w:t>
        <w:br/>
        <w:t>- Why human required (judgment/empathy/compliance/risk)</w:t>
        <w:br/>
        <w:t>- What AI provides to support the human</w:t>
        <w:br/>
        <w:t>- Criteria for escalation from AI to human</w:t>
        <w:br/>
        <w:br/>
        <w:t>### 5. Automation Breakdown</w:t>
        <w:br/>
        <w:t>- % fully automated</w:t>
        <w:br/>
        <w:t>- % human-assisted</w:t>
        <w:br/>
        <w:t>- % human-only</w:t>
        <w:br/>
        <w:br/>
        <w:t>### 6. Expected Improvements</w:t>
        <w:br/>
        <w:t>- Time reduction estimate</w:t>
        <w:br/>
        <w:t>- Cost reduction estimate</w:t>
        <w:br/>
        <w:t>- Quality improvement estimate</w:t>
        <w:br/>
        <w:t>- Capacity increase estimate</w:t>
        <w:br/>
        <w:br/>
        <w:t>### 7. Implementation Prerequisites</w:t>
        <w:br/>
        <w:t>What must be in place before this design can work</w:t>
        <w:br/>
        <w:br/>
        <w:t>### 8. Risks &amp; Mitigations</w:t>
        <w:br/>
        <w:t>Potential failure modes and how to address them</w:t>
        <w:br/>
        <w:br/>
        <w:t>## OUTPUT FORMAT (JSON):</w:t>
        <w:br/>
        <w:t>{</w:t>
        <w:br/>
        <w:t xml:space="preserve">  "process_id": "P001",</w:t>
        <w:br/>
        <w:t xml:space="preserve">  "process_name": "Order Fulfillment",</w:t>
        <w:br/>
        <w:br/>
        <w:t xml:space="preserve">  "as_is_summary": {</w:t>
        <w:br/>
        <w:t xml:space="preserve">    "description": "...",</w:t>
        <w:br/>
        <w:t xml:space="preserve">    "steps_count": 12,</w:t>
        <w:br/>
        <w:t xml:space="preserve">    "avg_time_minutes": 45,</w:t>
        <w:br/>
        <w:t xml:space="preserve">    "monthly_volume": 5000,</w:t>
        <w:br/>
        <w:t xml:space="preserve">    "error_rate_pct": 3.2,</w:t>
        <w:br/>
        <w:t xml:space="preserve">    "key_pain_points": ["Manual data entry", "Inventory checks delay"]</w:t>
        <w:br/>
        <w:t xml:space="preserve">  },</w:t>
        <w:br/>
        <w:br/>
        <w:t xml:space="preserve">  "redesign_rationale": "Current process has 4 manual data transfer points that exist only because systems don't integrate. 3 approval steps exist for risk mitigation but could be automated with rules.",</w:t>
        <w:br/>
        <w:br/>
        <w:t xml:space="preserve">  "to_be_blueprint": {</w:t>
        <w:br/>
        <w:t xml:space="preserve">    "steps": [</w:t>
        <w:br/>
        <w:t xml:space="preserve">      {</w:t>
        <w:br/>
        <w:t xml:space="preserve">        "step_id": 1,</w:t>
        <w:br/>
        <w:t xml:space="preserve">        "name": "Order Ingestion",</w:t>
        <w:br/>
        <w:t xml:space="preserve">        "type": "AI",</w:t>
        <w:br/>
        <w:t xml:space="preserve">        "description": "AI automatically captures order from all channels (web, email, phone transcription), validates data, and creates standardized order record",</w:t>
        <w:br/>
        <w:t xml:space="preserve">        "trigger": "New order received from any channel",</w:t>
        <w:br/>
        <w:t xml:space="preserve">        "inputs": ["Raw order data", "Customer history"],</w:t>
        <w:br/>
        <w:t xml:space="preserve">        "outputs": ["Standardized order record", "Customer segment tag"],</w:t>
        <w:br/>
        <w:t xml:space="preserve">        "systems": ["CRM", "Order Management"],</w:t>
        <w:br/>
        <w:t xml:space="preserve">        "estimated_time_seconds": 5,</w:t>
        <w:br/>
        <w:t xml:space="preserve">        "exception_path": "If order data incomplete, request clarification via automated message"</w:t>
        <w:br/>
        <w:t xml:space="preserve">      },</w:t>
        <w:br/>
        <w:t xml:space="preserve">      {</w:t>
        <w:br/>
        <w:t xml:space="preserve">        "step_id": 2,</w:t>
        <w:br/>
        <w:t xml:space="preserve">        "name": "Inventory &amp; Availability Check",</w:t>
        <w:br/>
        <w:t xml:space="preserve">        "type": "AI",</w:t>
        <w:br/>
        <w:t xml:space="preserve">        "description": "Real-time inventory check across all locations, automatic allocation, backorder handling",</w:t>
        <w:br/>
        <w:t xml:space="preserve">        "trigger": "Order record created",</w:t>
        <w:br/>
        <w:t xml:space="preserve">        "inputs": ["Order items", "Inventory database"],</w:t>
        <w:br/>
        <w:t xml:space="preserve">        "outputs": ["Availability status", "Allocation decision", "Estimated ship date"],</w:t>
        <w:br/>
        <w:t xml:space="preserve">        "systems": ["Inventory Management", "WMS"],</w:t>
        <w:br/>
        <w:t xml:space="preserve">        "estimated_time_seconds": 2,</w:t>
        <w:br/>
        <w:t xml:space="preserve">        "exception_path": "If partial availability, AI proposes alternatives to customer"</w:t>
        <w:br/>
        <w:t xml:space="preserve">      },</w:t>
        <w:br/>
        <w:t xml:space="preserve">      {</w:t>
        <w:br/>
        <w:t xml:space="preserve">        "step_id": 3,</w:t>
        <w:br/>
        <w:t xml:space="preserve">        "name": "Fraud &amp; Risk Assessment",</w:t>
        <w:br/>
        <w:t xml:space="preserve">        "type": "AI",</w:t>
        <w:br/>
        <w:t xml:space="preserve">        "description": "ML model scores order for fraud risk based on customer history, order patterns, payment method",</w:t>
        <w:br/>
        <w:t xml:space="preserve">        "trigger": "Inventory allocated",</w:t>
        <w:br/>
        <w:t xml:space="preserve">        "inputs": ["Order details", "Customer history", "Payment info"],</w:t>
        <w:br/>
        <w:t xml:space="preserve">        "outputs": ["Risk score", "Recommendation"],</w:t>
        <w:br/>
        <w:t xml:space="preserve">        "systems": ["Fraud Detection", "Payment Gateway"],</w:t>
        <w:br/>
        <w:t xml:space="preserve">        "estimated_time_seconds": 3,</w:t>
        <w:br/>
        <w:t xml:space="preserve">        "exception_path": "High-risk orders flagged for human review"</w:t>
        <w:br/>
        <w:t xml:space="preserve">      },</w:t>
        <w:br/>
        <w:t xml:space="preserve">      {</w:t>
        <w:br/>
        <w:t xml:space="preserve">        "step_id": 4,</w:t>
        <w:br/>
        <w:t xml:space="preserve">        "name": "High-Risk Order Review",</w:t>
        <w:br/>
        <w:t xml:space="preserve">        "type": "HUMAN",</w:t>
        <w:br/>
        <w:t xml:space="preserve">        "description": "Human reviews orders flagged as high-risk by AI. AI provides risk factors and recommended action.",</w:t>
        <w:br/>
        <w:t xml:space="preserve">        "trigger": "Risk score &gt; threshold",</w:t>
        <w:br/>
        <w:t xml:space="preserve">        "inputs": ["AI risk assessment", "Customer history", "Similar fraud cases"],</w:t>
        <w:br/>
        <w:t xml:space="preserve">        "outputs": ["Approve/Reject/Investigate decision"],</w:t>
        <w:br/>
        <w:t xml:space="preserve">        "systems": ["Review Dashboard"],</w:t>
        <w:br/>
        <w:t xml:space="preserve">        "estimated_time_minutes": 5,</w:t>
        <w:br/>
        <w:t xml:space="preserve">        "expected_volume_pct": 3,</w:t>
        <w:br/>
        <w:t xml:space="preserve">        "hitl_rationale": "Financial risk requires human judgment for edge cases. AI handles 97% automatically."</w:t>
        <w:br/>
        <w:t xml:space="preserve">      },</w:t>
        <w:br/>
        <w:t xml:space="preserve">      ...</w:t>
        <w:br/>
        <w:t xml:space="preserve">    ],</w:t>
        <w:br/>
        <w:t xml:space="preserve">    "total_steps": 8,</w:t>
        <w:br/>
        <w:t xml:space="preserve">    "ai_steps": 6,</w:t>
        <w:br/>
        <w:t xml:space="preserve">    "human_steps": 1,</w:t>
        <w:br/>
        <w:t xml:space="preserve">    "hybrid_steps": 1</w:t>
        <w:br/>
        <w:t xml:space="preserve">  },</w:t>
        <w:br/>
        <w:br/>
        <w:t xml:space="preserve">  "hitl_decision_points": [</w:t>
        <w:br/>
        <w:t xml:space="preserve">    {</w:t>
        <w:br/>
        <w:t xml:space="preserve">      "step_id": 4,</w:t>
        <w:br/>
        <w:t xml:space="preserve">      "name": "High-Risk Order Review",</w:t>
        <w:br/>
        <w:t xml:space="preserve">      "reason_category": "risk",</w:t>
        <w:br/>
        <w:t xml:space="preserve">      "reason_detail": "Large financial exposure, fraud patterns can be novel, regulatory requirement for human oversight on suspicious transactions",</w:t>
        <w:br/>
        <w:t xml:space="preserve">      "ai_support": "AI provides: risk score breakdown, similar historical cases, customer lifetime value, recommended action",</w:t>
        <w:br/>
        <w:t xml:space="preserve">      "escalation_criteria": "Risk score &gt; 0.8 OR order value &gt; $5000 OR new customer with high-value first order",</w:t>
        <w:br/>
        <w:t xml:space="preserve">      "expected_decisions_per_day": 15</w:t>
        <w:br/>
        <w:t xml:space="preserve">    }</w:t>
        <w:br/>
        <w:t xml:space="preserve">  ],</w:t>
        <w:br/>
        <w:br/>
        <w:t xml:space="preserve">  "automation_breakdown": {</w:t>
        <w:br/>
        <w:t xml:space="preserve">    "fully_automated_pct": 85,</w:t>
        <w:br/>
        <w:t xml:space="preserve">    "human_assisted_pct": 12,</w:t>
        <w:br/>
        <w:t xml:space="preserve">    "human_only_pct": 3</w:t>
        <w:br/>
        <w:t xml:space="preserve">  },</w:t>
        <w:br/>
        <w:br/>
        <w:t xml:space="preserve">  "expected_improvements": {</w:t>
        <w:br/>
        <w:t xml:space="preserve">    "time_reduction_pct": 75,</w:t>
        <w:br/>
        <w:t xml:space="preserve">    "cost_reduction_pct": 60,</w:t>
        <w:br/>
        <w:t xml:space="preserve">    "error_reduction_pct": 80,</w:t>
        <w:br/>
        <w:t xml:space="preserve">    "capacity_increase_pct": 300,</w:t>
        <w:br/>
        <w:t xml:space="preserve">    "calculation_basis": "Based on step-by-step time estimates and current volume"</w:t>
        <w:br/>
        <w:t xml:space="preserve">  },</w:t>
        <w:br/>
        <w:br/>
        <w:t xml:space="preserve">  "prerequisites": [</w:t>
        <w:br/>
        <w:t xml:space="preserve">    "Order Management System API integration",</w:t>
        <w:br/>
        <w:t xml:space="preserve">    "Inventory real-time sync across locations",</w:t>
        <w:br/>
        <w:t xml:space="preserve">    "Fraud ML model training with historical data",</w:t>
        <w:br/>
        <w:t xml:space="preserve">    "Customer communication templates"</w:t>
        <w:br/>
        <w:t xml:space="preserve">  ],</w:t>
        <w:br/>
        <w:br/>
        <w:t xml:space="preserve">  "risks_and_mitigations": [</w:t>
        <w:br/>
        <w:t xml:space="preserve">    {</w:t>
        <w:br/>
        <w:t xml:space="preserve">      "risk": "AI fraud model may have blind spots for new fraud patterns",</w:t>
        <w:br/>
        <w:t xml:space="preserve">      "likelihood": "medium",</w:t>
        <w:br/>
        <w:t xml:space="preserve">      "impact": "high",</w:t>
        <w:br/>
        <w:t xml:space="preserve">      "mitigation": "Regular model retraining, human review of borderline cases, escalation triggers"</w:t>
        <w:br/>
        <w:t xml:space="preserve">    },</w:t>
        <w:br/>
        <w:t xml:space="preserve">    {</w:t>
        <w:br/>
        <w:t xml:space="preserve">      "risk": "System integration failures could halt order processing",</w:t>
        <w:br/>
        <w:t xml:space="preserve">      "likelihood": "low",</w:t>
        <w:br/>
        <w:t xml:space="preserve">      "impact": "high",</w:t>
        <w:br/>
        <w:t xml:space="preserve">      "mitigation": "Fallback to manual queue, monitoring alerts, retry logic"</w:t>
        <w:br/>
        <w:t xml:space="preserve">    }</w:t>
        <w:br/>
        <w:t xml:space="preserve">  ]</w:t>
        <w:br/>
        <w:t>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