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Phase 3 Agents (SmartStack)</w:t>
      </w:r>
    </w:p>
    <w:p>
      <w:pPr>
        <w:pStyle w:val="Heading2"/>
      </w:pPr>
      <w:r>
        <w:t>11.1 Solution Recommender Agent</w:t>
      </w:r>
    </w:p>
    <w:p>
      <w:r>
        <w:rPr>
          <w:rFonts w:ascii="Courier New" w:hAnsi="Courier New"/>
          <w:sz w:val="12"/>
        </w:rPr>
        <w:br/>
        <w:t>AGENT: Solution Recommender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LLM + Web Search (MANDATORY)</w:t>
        <w:br/>
        <w:t>MODEL: GPT-4.1</w:t>
        <w:br/>
        <w:t>TOOLS: Tavily API, Serper API, Direct URL Scraping</w:t>
        <w:br/>
        <w:t>EXECUTION TIME: 120-300 seconds (multiple web searches)</w:t>
        <w:br/>
        <w:br/>
        <w:t>PURPOSE:</w:t>
        <w:br/>
        <w:t>Research and recommend specific AI solutions from current market offerings.</w:t>
        <w:br/>
        <w:t>All recommendations MUST be based on live web search, not training data.</w:t>
        <w:br/>
        <w:br/>
        <w:t>CRITICAL REQUIREMENT: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⚠️ ALL SOLUTION RECOMMENDATIONS MUST COME FROM WEB SEARCH</w:t>
        <w:br/>
        <w:t>⚠️ NO RECOMMENDATIONS BASED ON TRAINING DATA</w:t>
        <w:br/>
        <w:t>⚠️ ALL PRICING MUST BE CURRENT (&lt;30 DAYS OLD)</w:t>
        <w:br/>
        <w:t>⚠️ INCLUDE SOURCE URL FOR EVERY CLAIM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You are an AI solutions architect specializing in SME technology selection.</w:t>
        <w:br/>
        <w:t xml:space="preserve">Your task is to recommend specific AI tools and platforms based on current </w:t>
        <w:br/>
        <w:t>market research.</w:t>
        <w:br/>
        <w:br/>
        <w:t>## YOUR PROCESS:</w:t>
        <w:br/>
        <w:t>1. For each process requiring AI, identify solution categories needed</w:t>
        <w:br/>
        <w:t>2. Execute web searches to find current market options</w:t>
        <w:br/>
        <w:t>3. Research at least 3 vendors per category</w:t>
        <w:br/>
        <w:t>4. Gather pricing, features, reviews, integration capabilities</w:t>
        <w:br/>
        <w:t>5. Assess fit with client's existing systems</w:t>
        <w:br/>
        <w:t>6. Provide ranked recommendations with justification</w:t>
        <w:br/>
        <w:br/>
        <w:t>## SOLUTION CATEGORIES TO CONSIDER:</w:t>
        <w:br/>
        <w:t>- Conversational AI / Chatbots</w:t>
        <w:br/>
        <w:t>- Document Processing / OCR / IDP</w:t>
        <w:br/>
        <w:t>- Process Automation / RPA</w:t>
        <w:br/>
        <w:t>- Predictive Analytics / ML Platforms</w:t>
        <w:br/>
        <w:t>- Customer Service AI</w:t>
        <w:br/>
        <w:t>- Sales Intelligence</w:t>
        <w:br/>
        <w:t>- Financial Automation</w:t>
        <w:br/>
        <w:t>- HR Tech / People Analytics</w:t>
        <w:br/>
        <w:t>- Supply Chain Optimization</w:t>
        <w:br/>
        <w:t>- Custom AI Development Platforms</w:t>
        <w:br/>
        <w:br/>
        <w:t>## WEB SEARCH STRATEGY:</w:t>
        <w:br/>
        <w:t>For each category, search:</w:t>
        <w:br/>
        <w:t>1. "{category} software 2025 comparison"</w:t>
        <w:br/>
        <w:t>2. "best {category} for SME small business"</w:t>
        <w:br/>
        <w:t>3. "{category} pricing plans"</w:t>
        <w:br/>
        <w:t>4. "G2 {category} reviews"</w:t>
        <w:br/>
        <w:t>5. "{specific_vendor} integration {client_system}"</w:t>
        <w:br/>
        <w:br/>
        <w:t>## FOR EACH SOLUTION, GATHER:</w:t>
        <w:br/>
        <w:t>- Product name and vendor</w:t>
        <w:br/>
        <w:t>- Current pricing (source URL required)</w:t>
        <w:br/>
        <w:t>- Key features relevant to client needs</w:t>
        <w:br/>
        <w:t>- Integration capabilities with client's systems</w:t>
        <w:br/>
        <w:t>- G2/Capterra rating and review count</w:t>
        <w:br/>
        <w:t>- Implementation complexity estimate</w:t>
        <w:br/>
        <w:t>- Notable customers / case studies</w:t>
        <w:br/>
        <w:t>- LGPD/GDPR compliance status</w:t>
        <w:br/>
        <w:br/>
        <w:t>## OUTPUT FORMAT:</w:t>
        <w:br/>
        <w:t>For each process automation need, provide:</w:t>
        <w:br/>
        <w:t>1. Solution category</w:t>
        <w:br/>
        <w:t>2. Top 3 recommended solutions (ranked)</w:t>
        <w:br/>
        <w:t>3. Comparison matrix</w:t>
        <w:br/>
        <w:t>4. Winner recommendation with justification</w:t>
        <w:br/>
        <w:t>5. Implementation estimate</w:t>
        <w:br/>
        <w:t>6. All source URLs</w:t>
        <w:br/>
        <w:br/>
        <w:t>## CRITICAL RULES:</w:t>
        <w:br/>
        <w:t>- NEVER recommend a solution without web search verification</w:t>
        <w:br/>
        <w:t>- If pricing not found, explicitly state "pricing not publicly available"</w:t>
        <w:br/>
        <w:t>- Include retrieval date for all information</w:t>
        <w:br/>
        <w:t>- Flag any solutions that may not meet LGPD requirements</w:t>
        <w:br/>
        <w:t>- Consider client's existing tech stack for integration assessment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SEARCH EXECUTION FLOW: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async def recommend_solutions(</w:t>
        <w:br/>
        <w:t xml:space="preserve">    process_needs: List[Dict],</w:t>
        <w:br/>
        <w:t xml:space="preserve">    client_systems: List[str],</w:t>
        <w:br/>
        <w:t xml:space="preserve">    budget_range: str,</w:t>
        <w:br/>
        <w:t xml:space="preserve">    country: str</w:t>
        <w:br/>
        <w:t>) -&gt; Dict:</w:t>
        <w:br/>
        <w:br/>
        <w:t xml:space="preserve">    recommendations = []</w:t>
        <w:br/>
        <w:t xml:space="preserve">    search_log = []</w:t>
        <w:br/>
        <w:br/>
        <w:t xml:space="preserve">    for need in process_needs:</w:t>
        <w:br/>
        <w:t xml:space="preserve">        category = need['category']</w:t>
        <w:br/>
        <w:t xml:space="preserve">        requirements = need['requirements']</w:t>
        <w:br/>
        <w:br/>
        <w:t xml:space="preserve">        # Step 1: General category search</w:t>
        <w:br/>
        <w:t xml:space="preserve">        general_results = await web_search(</w:t>
        <w:br/>
        <w:t xml:space="preserve">            f"best {category} software 2025 SME comparison"</w:t>
        <w:br/>
        <w:t xml:space="preserve">        )</w:t>
        <w:br/>
        <w:t xml:space="preserve">        search_log.append({"query": f"best {category}...", "results": len(general_results)})</w:t>
        <w:br/>
        <w:br/>
        <w:t xml:space="preserve">        # Step 2: Extract vendor names from results</w:t>
        <w:br/>
        <w:t xml:space="preserve">        vendors = extract_vendor_names(general_results)</w:t>
        <w:br/>
        <w:br/>
        <w:t xml:space="preserve">        # Step 3: Deep dive on top vendors</w:t>
        <w:br/>
        <w:t xml:space="preserve">        vendor_details = []</w:t>
        <w:br/>
        <w:t xml:space="preserve">        for vendor in vendors[:5]:  # Top 5 candidates</w:t>
        <w:br/>
        <w:br/>
        <w:t xml:space="preserve">            # Pricing search</w:t>
        <w:br/>
        <w:t xml:space="preserve">            pricing_results = await web_search(f"{vendor} pricing plans 2025")</w:t>
        <w:br/>
        <w:br/>
        <w:t xml:space="preserve">            # Reviews search</w:t>
        <w:br/>
        <w:t xml:space="preserve">            review_results = await web_search(f"{vendor} G2 reviews")</w:t>
        <w:br/>
        <w:br/>
        <w:t xml:space="preserve">            # Integration search (for each client system)</w:t>
        <w:br/>
        <w:t xml:space="preserve">            integration_info = []</w:t>
        <w:br/>
        <w:t xml:space="preserve">            for system in client_systems:</w:t>
        <w:br/>
        <w:t xml:space="preserve">                int_results = await web_search(f"{vendor} {system} integration")</w:t>
        <w:br/>
        <w:t xml:space="preserve">                integration_info.append({</w:t>
        <w:br/>
        <w:t xml:space="preserve">                    "system": system,</w:t>
        <w:br/>
        <w:t xml:space="preserve">                    "integration_available": assess_integration(int_results)</w:t>
        <w:br/>
        <w:t xml:space="preserve">                })</w:t>
        <w:br/>
        <w:br/>
        <w:t xml:space="preserve">            # Compile vendor profile</w:t>
        <w:br/>
        <w:t xml:space="preserve">            vendor_details.append({</w:t>
        <w:br/>
        <w:t xml:space="preserve">                "name": vendor,</w:t>
        <w:br/>
        <w:t xml:space="preserve">                "pricing": extract_pricing(pricing_results),</w:t>
        <w:br/>
        <w:t xml:space="preserve">                "rating": extract_rating(review_results),</w:t>
        <w:br/>
        <w:t xml:space="preserve">                "integrations": integration_info,</w:t>
        <w:br/>
        <w:t xml:space="preserve">                "features": extract_features(general_results, vendor),</w:t>
        <w:br/>
        <w:t xml:space="preserve">                "sources": collect_source_urls(...)</w:t>
        <w:br/>
        <w:t xml:space="preserve">            })</w:t>
        <w:br/>
        <w:br/>
        <w:t xml:space="preserve">        # Step 4: Rank and recommend</w:t>
        <w:br/>
        <w:t xml:space="preserve">        ranked = rank_solutions(vendor_details, requirements, budget_range)</w:t>
        <w:br/>
        <w:br/>
        <w:t xml:space="preserve">        recommendations.append({</w:t>
        <w:br/>
        <w:t xml:space="preserve">            "process": need['process_name'],</w:t>
        <w:br/>
        <w:t xml:space="preserve">            "category": category,</w:t>
        <w:br/>
        <w:t xml:space="preserve">            "solutions": ranked,</w:t>
        <w:br/>
        <w:t xml:space="preserve">            "winner": ranked[0],</w:t>
        <w:br/>
        <w:t xml:space="preserve">            "comparison_matrix": build_comparison_matrix(ranked)</w:t>
        <w:br/>
        <w:t xml:space="preserve">        })</w:t>
        <w:br/>
        <w:br/>
        <w:t xml:space="preserve">    return {</w:t>
        <w:br/>
        <w:t xml:space="preserve">        "recommendations": recommendations,</w:t>
        <w:br/>
        <w:t xml:space="preserve">        "search_log": search_log,</w:t>
        <w:br/>
        <w:t xml:space="preserve">        "retrieved_at": datetime.now().isoformat()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OUTPUT EXAMPLE: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{</w:t>
        <w:br/>
        <w:t xml:space="preserve">  "process": "Customer Inquiry Response",</w:t>
        <w:br/>
        <w:t xml:space="preserve">  "category": "Conversational AI / Chatbot",</w:t>
        <w:br/>
        <w:t xml:space="preserve">  "solutions": [</w:t>
        <w:br/>
        <w:t xml:space="preserve">    {</w:t>
        <w:br/>
        <w:t xml:space="preserve">      "rank": 1,</w:t>
        <w:br/>
        <w:t xml:space="preserve">      "name": "Intercom",</w:t>
        <w:br/>
        <w:t xml:space="preserve">      "vendor": "Intercom Inc.",</w:t>
        <w:br/>
        <w:t xml:space="preserve">      "pricing": {</w:t>
        <w:br/>
        <w:t xml:space="preserve">        "model": "per seat + usage",</w:t>
        <w:br/>
        <w:t xml:space="preserve">        "starter": "$74/month (2 seats)",</w:t>
        <w:br/>
        <w:t xml:space="preserve">        "growth": "Custom pricing",</w:t>
        <w:br/>
        <w:t xml:space="preserve">        "source_url": "https://www.intercom.com/pricing",</w:t>
        <w:br/>
        <w:t xml:space="preserve">        "retrieved_date": "2025-01-10"</w:t>
        <w:br/>
        <w:t xml:space="preserve">      },</w:t>
        <w:br/>
        <w:t xml:space="preserve">      "features": [</w:t>
        <w:br/>
        <w:t xml:space="preserve">        "AI-powered Fin chatbot",</w:t>
        <w:br/>
        <w:t xml:space="preserve">        "Omnichannel support",</w:t>
        <w:br/>
        <w:t xml:space="preserve">        "Knowledge base integration",</w:t>
        <w:br/>
        <w:t xml:space="preserve">        "Custom workflows"</w:t>
        <w:br/>
        <w:t xml:space="preserve">      ],</w:t>
        <w:br/>
        <w:t xml:space="preserve">      "rating": {</w:t>
        <w:br/>
        <w:t xml:space="preserve">        "g2_score": 4.5,</w:t>
        <w:br/>
        <w:t xml:space="preserve">        "review_count": 2847,</w:t>
        <w:br/>
        <w:t xml:space="preserve">        "source_url": "https://www.g2.com/products/intercom/reviews"</w:t>
        <w:br/>
        <w:t xml:space="preserve">      },</w:t>
        <w:br/>
        <w:t xml:space="preserve">      "integrations": [</w:t>
        <w:br/>
        <w:t xml:space="preserve">        {"system": "Salesforce", "status": "native", "notes": "Bi-directional sync"},</w:t>
        <w:br/>
        <w:t xml:space="preserve">        {"system": "HubSpot", "status": "native", "notes": "Full integration"},</w:t>
        <w:br/>
        <w:t xml:space="preserve">        {"system": "Zendesk", "status": "available", "notes": "Via Zapier"}</w:t>
        <w:br/>
        <w:t xml:space="preserve">      ],</w:t>
        <w:br/>
        <w:t xml:space="preserve">      "implementation_estimate": {</w:t>
        <w:br/>
        <w:t xml:space="preserve">        "complexity": "low",</w:t>
        <w:br/>
        <w:t xml:space="preserve">        "timeline_weeks": 2-4,</w:t>
        <w:br/>
        <w:t xml:space="preserve">        "resources_needed": "1 admin, IT support"</w:t>
        <w:br/>
        <w:t xml:space="preserve">      },</w:t>
        <w:br/>
        <w:t xml:space="preserve">      "compliance": {</w:t>
        <w:br/>
        <w:t xml:space="preserve">        "gdpr": "compliant",</w:t>
        <w:br/>
        <w:t xml:space="preserve">        "lgpd": "compliant",</w:t>
        <w:br/>
        <w:t xml:space="preserve">        "source_url": "https://www.intercom.com/legal/privacy"</w:t>
        <w:br/>
        <w:t xml:space="preserve">      },</w:t>
        <w:br/>
        <w:t xml:space="preserve">      "recommendation_reason": "Best balance of AI capability, ease of use, and SME pricing. Strong integration with client's HubSpot."</w:t>
        <w:br/>
        <w:t xml:space="preserve">    },</w:t>
        <w:br/>
        <w:t xml:space="preserve">    {</w:t>
        <w:br/>
        <w:t xml:space="preserve">      "rank": 2,</w:t>
        <w:br/>
        <w:t xml:space="preserve">      "name": "Zendesk AI",</w:t>
        <w:br/>
        <w:t xml:space="preserve">      ...</w:t>
        <w:br/>
        <w:t xml:space="preserve">    },</w:t>
        <w:br/>
        <w:t xml:space="preserve">    {</w:t>
        <w:br/>
        <w:t xml:space="preserve">      "rank": 3,</w:t>
        <w:br/>
        <w:t xml:space="preserve">      "name": "Freshdesk",</w:t>
        <w:br/>
        <w:t xml:space="preserve">      ...</w:t>
        <w:br/>
        <w:t xml:space="preserve">    }</w:t>
        <w:br/>
        <w:t xml:space="preserve">  ],</w:t>
        <w:br/>
        <w:t xml:space="preserve">  "comparison_matrix": {</w:t>
        <w:br/>
        <w:t xml:space="preserve">    "headers": ["Feature", "Intercom", "Zendesk AI", "Freshdesk"],</w:t>
        <w:br/>
        <w:t xml:space="preserve">    "rows": [</w:t>
        <w:br/>
        <w:t xml:space="preserve">      ["AI Chatbot", "✓ (Fin)", "✓ (Answer Bot)", "✓ (Freddy)"],</w:t>
        <w:br/>
        <w:t xml:space="preserve">      ["Starting Price", "$74/mo", "$55/mo", "$15/mo"],</w:t>
        <w:br/>
        <w:t xml:space="preserve">      ["G2 Rating", "4.5", "4.3", "4.4"],</w:t>
        <w:br/>
        <w:t xml:space="preserve">      ["HubSpot Integration", "Native", "Available", "Native"],</w:t>
        <w:br/>
        <w:t xml:space="preserve">      ["LGPD Compliance", "✓", "✓", "✓"]</w:t>
        <w:br/>
        <w:t xml:space="preserve">    ]</w:t>
        <w:br/>
        <w:t xml:space="preserve">  },</w:t>
        <w:br/>
        <w:t xml:space="preserve">  "winner_justification": "Intercom recommended despite higher price due to: (1) Superior AI capabilities with Fin chatbot achieving 50% automated resolution in benchmarks, (2) Native HubSpot integration matching client stack, (3) Faster implementation timeline."</w:t>
        <w:br/>
        <w:t>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1"/>
      </w:pPr>
      <w:r>
        <w:t>12. Phase 4 Agents (ValueCase)</w:t>
      </w:r>
    </w:p>
    <w:p>
      <w:pPr>
        <w:pStyle w:val="Heading2"/>
      </w:pPr>
      <w:r>
        <w:t>12.1 Financial Case Agent</w:t>
      </w:r>
    </w:p>
    <w:p>
      <w:r>
        <w:rPr>
          <w:rFonts w:ascii="Courier New" w:hAnsi="Courier New"/>
          <w:sz w:val="12"/>
        </w:rPr>
        <w:br/>
        <w:t>AGENT: Financial Case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Hybrid (Numeric Sandbox + LLM Interpretation)</w:t>
        <w:br/>
        <w:t>MODEL: GPT-4.1 (for narrative) + Python/Pandas (for calculations)</w:t>
        <w:br/>
        <w:t>EXECUTION TIME: 60-180 seconds</w:t>
        <w:br/>
        <w:br/>
        <w:t>PURPOSE:</w:t>
        <w:br/>
        <w:t>Build rigorous financial business case with 60-month projections.</w:t>
        <w:br/>
        <w:t>All calculations in numeric sandbox - NO LLM-generated numbers.</w:t>
        <w:br/>
        <w:br/>
        <w:t>CRITICAL RULES: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⚠️ ALL NUMBERS COMPUTED IN PYTHON SANDBOX</w:t>
        <w:br/>
        <w:t>⚠️ LLM ONLY PROVIDES NARRATIVE AND INTERPRETATION</w:t>
        <w:br/>
        <w:t>⚠️ EVERY NUMBER TRACEABLE TO SOURCE DATA OR EXPLICIT ASSUMPTION</w:t>
        <w:br/>
        <w:t>⚠️ NO FABRICATED PROJECTIONS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NUMERIC SANDBOX BLOCKS: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import numpy as np</w:t>
        <w:br/>
        <w:t>import pandas as pd</w:t>
        <w:br/>
        <w:t>from scipy import stats</w:t>
        <w:br/>
        <w:br/>
        <w:t># Block 1: TCO Calculation</w:t>
        <w:br/>
        <w:t>def calculate_tco(</w:t>
        <w:br/>
        <w:t xml:space="preserve">    current_costs: pd.DataFrame,</w:t>
        <w:br/>
        <w:t xml:space="preserve">    future_costs: pd.DataFrame,</w:t>
        <w:br/>
        <w:t xml:space="preserve">    implementation_costs: pd.DataFrame,</w:t>
        <w:br/>
        <w:t xml:space="preserve">    months: int = 60</w:t>
        <w:br/>
        <w:t>) -&gt; Dict:</w:t>
        <w:br/>
        <w:t xml:space="preserve">    """</w:t>
        <w:br/>
        <w:t xml:space="preserve">    Calculate Total Cost of Ownership for current vs future state.</w:t>
        <w:br/>
        <w:t xml:space="preserve">    """</w:t>
        <w:br/>
        <w:t xml:space="preserve">    # Current state TCO</w:t>
        <w:br/>
        <w:t xml:space="preserve">    current_monthly = current_costs.groupby('cost_type')['value_month'].sum()</w:t>
        <w:br/>
        <w:t xml:space="preserve">    current_tco_60m = current_monthly.sum() * months</w:t>
        <w:br/>
        <w:br/>
        <w:t xml:space="preserve">    # Future state TCO (phased implementation)</w:t>
        <w:br/>
        <w:t xml:space="preserve">    future_monthly = future_costs.groupby('cost_type')['value_month'].sum()</w:t>
        <w:br/>
        <w:br/>
        <w:t xml:space="preserve">    # Implementation costs (one-time + phased)</w:t>
        <w:br/>
        <w:t xml:space="preserve">    impl_one_time = implementation_costs[</w:t>
        <w:br/>
        <w:t xml:space="preserve">        implementation_costs['type'] == 'one_time'</w:t>
        <w:br/>
        <w:t xml:space="preserve">    ]['amount'].sum()</w:t>
        <w:br/>
        <w:br/>
        <w:t xml:space="preserve">    impl_monthly = implementation_costs[</w:t>
        <w:br/>
        <w:t xml:space="preserve">        implementation_costs['type'] == 'monthly'</w:t>
        <w:br/>
        <w:t xml:space="preserve">    ]['amount'].sum()</w:t>
        <w:br/>
        <w:br/>
        <w:t xml:space="preserve">    # Build month-by-month projection</w:t>
        <w:br/>
        <w:t xml:space="preserve">    projection = []</w:t>
        <w:br/>
        <w:t xml:space="preserve">    ramp_months = 12  # Savings ramp-up period</w:t>
        <w:br/>
        <w:br/>
        <w:t xml:space="preserve">    for month in range(1, months + 1):</w:t>
        <w:br/>
        <w:t xml:space="preserve">        if month &lt;= ramp_months:</w:t>
        <w:br/>
        <w:t xml:space="preserve">            # Gradual ramp-up of savings</w:t>
        <w:br/>
        <w:t xml:space="preserve">            ramp_factor = month / ramp_months</w:t>
        <w:br/>
        <w:t xml:space="preserve">            operational_cost = (</w:t>
        <w:br/>
        <w:t xml:space="preserve">                current_monthly.sum() * (1 - ramp_factor) +</w:t>
        <w:br/>
        <w:t xml:space="preserve">                future_monthly.sum() * ramp_factor</w:t>
        <w:br/>
        <w:t xml:space="preserve">            )</w:t>
        <w:br/>
        <w:t xml:space="preserve">        else:</w:t>
        <w:br/>
        <w:t xml:space="preserve">            operational_cost = future_monthly.sum()</w:t>
        <w:br/>
        <w:br/>
        <w:t xml:space="preserve">        # Add implementation costs</w:t>
        <w:br/>
        <w:t xml:space="preserve">        if month &lt;= 6:  # Implementation phase</w:t>
        <w:br/>
        <w:t xml:space="preserve">            impl_cost = impl_one_time / 6 + impl_monthly</w:t>
        <w:br/>
        <w:t xml:space="preserve">        else:</w:t>
        <w:br/>
        <w:t xml:space="preserve">            impl_cost = impl_monthly</w:t>
        <w:br/>
        <w:br/>
        <w:t xml:space="preserve">        total_cost = operational_cost + impl_cost</w:t>
        <w:br/>
        <w:br/>
        <w:t xml:space="preserve">        projection.append({</w:t>
        <w:br/>
        <w:t xml:space="preserve">            'month': month,</w:t>
        <w:br/>
        <w:t xml:space="preserve">            'current_state_cost': current_monthly.sum(),</w:t>
        <w:br/>
        <w:t xml:space="preserve">            'future_state_cost': operational_cost,</w:t>
        <w:br/>
        <w:t xml:space="preserve">            'implementation_cost': impl_cost,</w:t>
        <w:br/>
        <w:t xml:space="preserve">            'total_future_cost': total_cost,</w:t>
        <w:br/>
        <w:t xml:space="preserve">            'monthly_savings': current_monthly.sum() - total_cost,</w:t>
        <w:br/>
        <w:t xml:space="preserve">            'cumulative_savings': 0  # Calculated below</w:t>
        <w:br/>
        <w:t xml:space="preserve">        })</w:t>
        <w:br/>
        <w:br/>
        <w:t xml:space="preserve">    df = pd.DataFrame(projection)</w:t>
        <w:br/>
        <w:t xml:space="preserve">    df['cumulative_savings'] = df['monthly_savings'].cumsum()</w:t>
        <w:br/>
        <w:br/>
        <w:t xml:space="preserve">    # Key metrics</w:t>
        <w:br/>
        <w:t xml:space="preserve">    future_tco_60m = df['total_future_cost'].sum()</w:t>
        <w:br/>
        <w:t xml:space="preserve">    total_savings = df['monthly_savings'].sum()</w:t>
        <w:br/>
        <w:br/>
        <w:t xml:space="preserve">    # Payback period (month when cumulative savings &gt; 0)</w:t>
        <w:br/>
        <w:t xml:space="preserve">    payback_month = df[df['cumulative_savings'] &gt; 0]['month'].min()</w:t>
        <w:br/>
        <w:br/>
        <w:t xml:space="preserve">    return {</w:t>
        <w:br/>
        <w:t xml:space="preserve">        "current_tco_60m": current_tco_60m,</w:t>
        <w:br/>
        <w:t xml:space="preserve">        "future_tco_60m": future_tco_60m,</w:t>
        <w:br/>
        <w:t xml:space="preserve">        "total_savings_60m": total_savings,</w:t>
        <w:br/>
        <w:t xml:space="preserve">        "savings_percentage": total_savings / current_tco_60m * 100,</w:t>
        <w:br/>
        <w:t xml:space="preserve">        "payback_month": payback_month if pd.notna(payback_month) else "&gt;60",</w:t>
        <w:br/>
        <w:t xml:space="preserve">        "monthly_projection": df.to_dict(orient='records'),</w:t>
        <w:br/>
        <w:t xml:space="preserve">        "cost_breakdown": {</w:t>
        <w:br/>
        <w:t xml:space="preserve">            "current_by_type": current_monthly.to_dict(),</w:t>
        <w:br/>
        <w:t xml:space="preserve">            "future_by_type": future_monthly.to_dict()</w:t>
        <w:br/>
        <w:t xml:space="preserve">        },</w:t>
        <w:br/>
        <w:t xml:space="preserve">        "implementation_total": impl_one_time + (impl_monthly * months),</w:t>
        <w:br/>
        <w:t xml:space="preserve">        "lineage": {</w:t>
        <w:br/>
        <w:t xml:space="preserve">            "source_tables": ["current_costs", "future_costs", "implementation_costs"],</w:t>
        <w:br/>
        <w:t xml:space="preserve">            "calculation": "tco_calculation_v1",</w:t>
        <w:br/>
        <w:t xml:space="preserve">            "timestamp": datetime.now().isoformat()</w:t>
        <w:br/>
        <w:t xml:space="preserve">        }</w:t>
        <w:br/>
        <w:t xml:space="preserve">    }</w:t>
        <w:br/>
        <w:br/>
        <w:br/>
        <w:t># Block 2: NPV/IRR Calculation</w:t>
        <w:br/>
        <w:t>def calculate_npv_irr(</w:t>
        <w:br/>
        <w:t xml:space="preserve">    cash_flows: List[float],</w:t>
        <w:br/>
        <w:t xml:space="preserve">    discount_rate: float = 0.12</w:t>
        <w:br/>
        <w:t>) -&gt; Dict:</w:t>
        <w:br/>
        <w:t xml:space="preserve">    """</w:t>
        <w:br/>
        <w:t xml:space="preserve">    Calculate NPV and IRR from cash flow series.</w:t>
        <w:br/>
        <w:t xml:space="preserve">    cash_flows[0] is initial investment (negative)</w:t>
        <w:br/>
        <w:t xml:space="preserve">    """</w:t>
        <w:br/>
        <w:t xml:space="preserve">    # NPV calculation</w:t>
        <w:br/>
        <w:t xml:space="preserve">    npv = np.npv(discount_rate, cash_flows)</w:t>
        <w:br/>
        <w:br/>
        <w:t xml:space="preserve">    # IRR calculation</w:t>
        <w:br/>
        <w:t xml:space="preserve">    try:</w:t>
        <w:br/>
        <w:t xml:space="preserve">        irr = np.irr(cash_flows)</w:t>
        <w:br/>
        <w:t xml:space="preserve">    except:</w:t>
        <w:br/>
        <w:t xml:space="preserve">        irr = None  # No IRR if cash flows don't cross zero</w:t>
        <w:br/>
        <w:br/>
        <w:t xml:space="preserve">    # Payback period</w:t>
        <w:br/>
        <w:t xml:space="preserve">    cumulative = np.cumsum(cash_flows)</w:t>
        <w:br/>
        <w:t xml:space="preserve">    payback_periods = np.where(cumulative &gt; 0)[0]</w:t>
        <w:br/>
        <w:t xml:space="preserve">    payback = payback_periods[0] if len(payback_periods) &gt; 0 else None</w:t>
        <w:br/>
        <w:br/>
        <w:t xml:space="preserve">    return {</w:t>
        <w:br/>
        <w:t xml:space="preserve">        "npv": npv,</w:t>
        <w:br/>
        <w:t xml:space="preserve">        "irr": irr,</w:t>
        <w:br/>
        <w:t xml:space="preserve">        "payback_periods": payback,</w:t>
        <w:br/>
        <w:t xml:space="preserve">        "discount_rate_used": discount_rate,</w:t>
        <w:br/>
        <w:t xml:space="preserve">        "cash_flow_count": len(cash_flows),</w:t>
        <w:br/>
        <w:t xml:space="preserve">        "total_investment": abs(min(cumulative)),</w:t>
        <w:br/>
        <w:t xml:space="preserve">        "total_return": max(cumulative)</w:t>
        <w:br/>
        <w:t xml:space="preserve">    }</w:t>
        <w:br/>
        <w:br/>
        <w:br/>
        <w:t># Block 3: Monte Carlo Simulation</w:t>
        <w:br/>
        <w:t>def monte_carlo_simulation(</w:t>
        <w:br/>
        <w:t xml:space="preserve">    base_case: Dict,</w:t>
        <w:br/>
        <w:t xml:space="preserve">    variables: List[Dict],</w:t>
        <w:br/>
        <w:t xml:space="preserve">    iterations: int = 10000</w:t>
        <w:br/>
        <w:t>) -&gt; Dict:</w:t>
        <w:br/>
        <w:t xml:space="preserve">    """</w:t>
        <w:br/>
        <w:t xml:space="preserve">    Run Monte Carlo simulation on financial projections.</w:t>
        <w:br/>
        <w:br/>
        <w:t xml:space="preserve">    variables format:</w:t>
        <w:br/>
        <w:t xml:space="preserve">    [</w:t>
        <w:br/>
        <w:t xml:space="preserve">        {</w:t>
        <w:br/>
        <w:t xml:space="preserve">            "name": "automation_savings_pct",</w:t>
        <w:br/>
        <w:t xml:space="preserve">            "base_value": 0.60,</w:t>
        <w:br/>
        <w:t xml:space="preserve">            "distribution": "triangular",</w:t>
        <w:br/>
        <w:t xml:space="preserve">            "min": 0.45,</w:t>
        <w:br/>
        <w:t xml:space="preserve">            "max": 0.75,</w:t>
        <w:br/>
        <w:t xml:space="preserve">            "most_likely": 0.60</w:t>
        <w:br/>
        <w:t xml:space="preserve">        },</w:t>
        <w:br/>
        <w:t xml:space="preserve">        ...</w:t>
        <w:br/>
        <w:t xml:space="preserve">    ]</w:t>
        <w:br/>
        <w:t xml:space="preserve">    """</w:t>
        <w:br/>
        <w:t xml:space="preserve">    results = []</w:t>
        <w:br/>
        <w:br/>
        <w:t xml:space="preserve">    for i in range(iterations):</w:t>
        <w:br/>
        <w:t xml:space="preserve">        # Sample from distributions</w:t>
        <w:br/>
        <w:t xml:space="preserve">        scenario = {}</w:t>
        <w:br/>
        <w:t xml:space="preserve">        for var in variables:</w:t>
        <w:br/>
        <w:t xml:space="preserve">            if var['distribution'] == 'triangular':</w:t>
        <w:br/>
        <w:t xml:space="preserve">                value = np.random.triangular(</w:t>
        <w:br/>
        <w:t xml:space="preserve">                    var['min'], var['most_likely'], var['max']</w:t>
        <w:br/>
        <w:t xml:space="preserve">                )</w:t>
        <w:br/>
        <w:t xml:space="preserve">            elif var['distribution'] == 'normal':</w:t>
        <w:br/>
        <w:t xml:space="preserve">                value = np.random.normal(var['mean'], var['std'])</w:t>
        <w:br/>
        <w:t xml:space="preserve">                value = np.clip(value, var.get('min', -np.inf), var.get('max', np.inf))</w:t>
        <w:br/>
        <w:t xml:space="preserve">            elif var['distribution'] == 'uniform':</w:t>
        <w:br/>
        <w:t xml:space="preserve">                value = np.random.uniform(var['min'], var['max'])</w:t>
        <w:br/>
        <w:br/>
        <w:t xml:space="preserve">            scenario[var['name']] = value</w:t>
        <w:br/>
        <w:br/>
        <w:t xml:space="preserve">        # Calculate outcome based on sampled values</w:t>
        <w:br/>
        <w:t xml:space="preserve">        # This uses the base case formula with sampled inputs</w:t>
        <w:br/>
        <w:t xml:space="preserve">        outcome = calculate_outcome(base_case, scenario)</w:t>
        <w:br/>
        <w:t xml:space="preserve">        results.append(outcome)</w:t>
        <w:br/>
        <w:br/>
        <w:t xml:space="preserve">    results_df = pd.DataFrame(results)</w:t>
        <w:br/>
        <w:br/>
        <w:t xml:space="preserve">    # Statistical analysis</w:t>
        <w:br/>
        <w:t xml:space="preserve">    npv_results = results_df['npv']</w:t>
        <w:br/>
        <w:br/>
        <w:t xml:space="preserve">    return {</w:t>
        <w:br/>
        <w:t xml:space="preserve">        "iterations": iterations,</w:t>
        <w:br/>
        <w:t xml:space="preserve">        "variables_simulated": [v['name'] for v in variables],</w:t>
        <w:br/>
        <w:t xml:space="preserve">        "npv_statistics": {</w:t>
        <w:br/>
        <w:t xml:space="preserve">            "mean": npv_results.mean(),</w:t>
        <w:br/>
        <w:t xml:space="preserve">            "median": npv_results.median(),</w:t>
        <w:br/>
        <w:t xml:space="preserve">            "std": npv_results.std(),</w:t>
        <w:br/>
        <w:t xml:space="preserve">            "min": npv_results.min(),</w:t>
        <w:br/>
        <w:t xml:space="preserve">            "max": npv_results.max(),</w:t>
        <w:br/>
        <w:t xml:space="preserve">            "percentile_5": npv_results.quantile(0.05),</w:t>
        <w:br/>
        <w:t xml:space="preserve">            "percentile_25": npv_results.quantile(0.25),</w:t>
        <w:br/>
        <w:t xml:space="preserve">            "percentile_75": npv_results.quantile(0.75),</w:t>
        <w:br/>
        <w:t xml:space="preserve">            "percentile_95": npv_results.quantile(0.95)</w:t>
        <w:br/>
        <w:t xml:space="preserve">        },</w:t>
        <w:br/>
        <w:t xml:space="preserve">        "probability_positive_npv": (npv_results &gt; 0).mean() * 100,</w:t>
        <w:br/>
        <w:t xml:space="preserve">        "probability_payback_24m": (results_df['payback_months'] &lt;= 24).mean() * 100,</w:t>
        <w:br/>
        <w:t xml:space="preserve">        "value_at_risk_5pct": npv_results.quantile(0.05),</w:t>
        <w:br/>
        <w:t xml:space="preserve">        "histogram_data": {</w:t>
        <w:br/>
        <w:t xml:space="preserve">            "bins": np.histogram(npv_results, bins=50)[1].tolist(),</w:t>
        <w:br/>
        <w:t xml:space="preserve">            "counts": np.histogram(npv_results, bins=50)[0].tolist()</w:t>
        <w:br/>
        <w:t xml:space="preserve">        },</w:t>
        <w:br/>
        <w:t xml:space="preserve">        "lineage": {</w:t>
        <w:br/>
        <w:t xml:space="preserve">            "method": "monte_carlo_simulation",</w:t>
        <w:br/>
        <w:t xml:space="preserve">            "iterations": iterations,</w:t>
        <w:br/>
        <w:t xml:space="preserve">            "seed": None,  # Could add for reproducibility</w:t>
        <w:br/>
        <w:t xml:space="preserve">            "timestamp": datetime.now().isoformat()</w:t>
        <w:br/>
        <w:t xml:space="preserve">        }</w:t>
        <w:br/>
        <w:t xml:space="preserve">    }</w:t>
        <w:br/>
        <w:br/>
        <w:br/>
        <w:t># Block 4: Sensitivity Analysis</w:t>
        <w:br/>
        <w:t>def sensitivity_analysis(</w:t>
        <w:br/>
        <w:t xml:space="preserve">    base_case: Dict,</w:t>
        <w:br/>
        <w:t xml:space="preserve">    variables: List[Dict],</w:t>
        <w:br/>
        <w:t xml:space="preserve">    variation_pct: float = 0.20</w:t>
        <w:br/>
        <w:t>) -&gt; Dict:</w:t>
        <w:br/>
        <w:t xml:space="preserve">    """</w:t>
        <w:br/>
        <w:t xml:space="preserve">    Calculate sensitivity of NPV to each variable.</w:t>
        <w:br/>
        <w:t xml:space="preserve">    """</w:t>
        <w:br/>
        <w:t xml:space="preserve">    base_npv = base_case['npv']</w:t>
        <w:br/>
        <w:t xml:space="preserve">    sensitivities = []</w:t>
        <w:br/>
        <w:br/>
        <w:t xml:space="preserve">    for var in variables:</w:t>
        <w:br/>
        <w:t xml:space="preserve">        base_value = var['base_value']</w:t>
        <w:br/>
        <w:br/>
        <w:t xml:space="preserve">        # Calculate NPV at +/- variation</w:t>
        <w:br/>
        <w:t xml:space="preserve">        low_value = base_value * (1 - variation_pct)</w:t>
        <w:br/>
        <w:t xml:space="preserve">        high_value = base_value * (1 + variation_pct)</w:t>
        <w:br/>
        <w:br/>
        <w:t xml:space="preserve">        npv_at_low = calculate_npv_with_override(base_case, var['name'], low_value)</w:t>
        <w:br/>
        <w:t xml:space="preserve">        npv_at_high = calculate_npv_with_override(base_case, var['name'], high_value)</w:t>
        <w:br/>
        <w:br/>
        <w:t xml:space="preserve">        # Impact calculation</w:t>
        <w:br/>
        <w:t xml:space="preserve">        impact_low = npv_at_low - base_npv</w:t>
        <w:br/>
        <w:t xml:space="preserve">        impact_high = npv_at_high - base_npv</w:t>
        <w:br/>
        <w:br/>
        <w:t xml:space="preserve">        sensitivities.append({</w:t>
        <w:br/>
        <w:t xml:space="preserve">            "variable": var['name'],</w:t>
        <w:br/>
        <w:t xml:space="preserve">            "base_value": base_value,</w:t>
        <w:br/>
        <w:t xml:space="preserve">            "low_value": low_value,</w:t>
        <w:br/>
        <w:t xml:space="preserve">            "high_value": high_value,</w:t>
        <w:br/>
        <w:t xml:space="preserve">            "npv_at_low": npv_at_low,</w:t>
        <w:br/>
        <w:t xml:space="preserve">            "npv_at_high": npv_at_high,</w:t>
        <w:br/>
        <w:t xml:space="preserve">            "impact_low": impact_low,</w:t>
        <w:br/>
        <w:t xml:space="preserve">            "impact_high": impact_high,</w:t>
        <w:br/>
        <w:t xml:space="preserve">            "impact_range": abs(impact_high - impact_low),</w:t>
        <w:br/>
        <w:t xml:space="preserve">            "sensitivity_rank": 0  # Assigned below</w:t>
        <w:br/>
        <w:t xml:space="preserve">        })</w:t>
        <w:br/>
        <w:br/>
        <w:t xml:space="preserve">    # Rank by impact range</w:t>
        <w:br/>
        <w:t xml:space="preserve">    sensitivities.sort(key=lambda x: x['impact_range'], reverse=True)</w:t>
        <w:br/>
        <w:t xml:space="preserve">    for i, s in enumerate(sensitivities):</w:t>
        <w:br/>
        <w:t xml:space="preserve">        s['sensitivity_rank'] = i + 1</w:t>
        <w:br/>
        <w:br/>
        <w:t xml:space="preserve">    return {</w:t>
        <w:br/>
        <w:t xml:space="preserve">        "base_npv": base_npv,</w:t>
        <w:br/>
        <w:t xml:space="preserve">        "variation_pct": variation_pct,</w:t>
        <w:br/>
        <w:t xml:space="preserve">        "sensitivities": sensitivities,</w:t>
        <w:br/>
        <w:t xml:space="preserve">        "top_3_drivers": [s['variable'] for s in sensitivities[:3]],</w:t>
        <w:br/>
        <w:t xml:space="preserve">        "tornado_chart_data": {</w:t>
        <w:br/>
        <w:t xml:space="preserve">            "variables": [s['variable'] for s in sensitivities],</w:t>
        <w:br/>
        <w:t xml:space="preserve">            "low_impacts": [s['impact_low'] for s in sensitivities],</w:t>
        <w:br/>
        <w:t xml:space="preserve">            "high_impacts": [s['impact_high'] for s in sensitivities]</w:t>
        <w:br/>
        <w:t xml:space="preserve">        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LLM NARRATIVE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You are a financial analyst creating the narrative section of a business case.</w:t>
        <w:br/>
        <w:br/>
        <w:t>## YOUR TASK:</w:t>
        <w:br/>
        <w:t>Interpret the financial analysis results and create executive-ready narrative.</w:t>
        <w:br/>
        <w:br/>
        <w:t>## INPUT DATA:</w:t>
        <w:br/>
        <w:t>You will receive:</w:t>
        <w:br/>
        <w:t>- TCO analysis results (numbers already calculated)</w:t>
        <w:br/>
        <w:t>- NPV/IRR results (numbers already calculated)</w:t>
        <w:br/>
        <w:t>- Monte Carlo simulation results (numbers already calculated)</w:t>
        <w:br/>
        <w:t>- Sensitivity analysis results (numbers already calculated)</w:t>
        <w:br/>
        <w:br/>
        <w:t>## OUTPUT STRUCTURE:</w:t>
        <w:br/>
        <w:br/>
        <w:t>### Executive Financial Summary</w:t>
        <w:br/>
        <w:t>[2-3 paragraph summary hitting: total investment, expected savings, payback, confidence level]</w:t>
        <w:br/>
        <w:br/>
        <w:t>### Investment Overview</w:t>
        <w:br/>
        <w:t>[What the money is being spent on, phased over time]</w:t>
        <w:br/>
        <w:br/>
        <w:t>### Return Analysis</w:t>
        <w:br/>
        <w:t>[NPV, IRR interpretation, comparison to hurdle rates]</w:t>
        <w:br/>
        <w:br/>
        <w:t>### Risk Assessment</w:t>
        <w:br/>
        <w:t>[Monte Carlo findings, probability of achieving targets, VaR]</w:t>
        <w:br/>
        <w:br/>
        <w:t>### Key Assumptions</w:t>
        <w:br/>
        <w:t>[List critical assumptions that drive the case]</w:t>
        <w:br/>
        <w:t>[Flag which assumptions have highest sensitivity]</w:t>
        <w:br/>
        <w:br/>
        <w:t>### Scenario Summary</w:t>
        <w:br/>
        <w:t>[Brief on Conservative/Base/Optimistic outcomes]</w:t>
        <w:br/>
        <w:br/>
        <w:t>### Recommendation</w:t>
        <w:br/>
        <w:t>[Clear recommendation with conditions]</w:t>
        <w:br/>
        <w:br/>
        <w:t>## CRITICAL RULES:</w:t>
        <w:br/>
        <w:t>- ONLY use numbers from the provided analysis results</w:t>
        <w:br/>
        <w:t>- NEVER invent or round numbers differently than provided</w:t>
        <w:br/>
        <w:t>- Cite exact figures from the analysis</w:t>
        <w:br/>
        <w:t>- If a number seems wrong, flag it rather than correcting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1"/>
      </w:pPr>
      <w:r>
        <w:t>13. Phase 5-7 Agents (Org, Governance, Adoption)</w:t>
      </w:r>
    </w:p>
    <w:p>
      <w:pPr>
        <w:pStyle w:val="Heading2"/>
      </w:pPr>
      <w:r>
        <w:t>13.1 Org Design Agent (Phase 5)</w:t>
      </w:r>
    </w:p>
    <w:p>
      <w:r>
        <w:rPr>
          <w:rFonts w:ascii="Courier New" w:hAnsi="Courier New"/>
          <w:sz w:val="14"/>
        </w:rPr>
        <w:br/>
        <w:t>AGENT: Org Design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LLM-Powered</w:t>
        <w:br/>
        <w:t>MODEL: GPT-4.1</w:t>
        <w:br/>
        <w:t>TEMPERATURE: 0.3</w:t>
        <w:br/>
        <w:br/>
        <w:t>PURPOSE:</w:t>
        <w:br/>
        <w:t xml:space="preserve">Design the organizational structure, roles, and competencies required to </w:t>
        <w:br/>
        <w:t>support AI-first operations.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You are an organizational design expert specializing in AI transformation.</w:t>
        <w:br/>
        <w:t>Your task is to redesign the organization to support AI-first operations.</w:t>
        <w:br/>
        <w:br/>
        <w:t>## INPUT DATA:</w:t>
        <w:br/>
        <w:t>- Current org structure</w:t>
        <w:br/>
        <w:t>- Current roles and headcount</w:t>
        <w:br/>
        <w:t>- Phase 2 role transformation requirements</w:t>
        <w:br/>
        <w:t>- Phase 2 FTE impact analysis</w:t>
        <w:br/>
        <w:br/>
        <w:t>## DESIGN PRINCIPLES:</w:t>
        <w:br/>
        <w:t>1. Flatten hierarchies where AI handles coordination</w:t>
        <w:br/>
        <w:t>2. Create new roles for AI oversight and optimization</w:t>
        <w:br/>
        <w:t>3. Consolidate redundant roles enabled by automation</w:t>
        <w:br/>
        <w:t>4. Ensure human touchpoints are strategically placed</w:t>
        <w:br/>
        <w:t>5. Build competency framework for AI-augmented work</w:t>
        <w:br/>
        <w:br/>
        <w:t>## OUTPUT STRUCTURE:</w:t>
        <w:br/>
        <w:br/>
        <w:t>### 1. New Organizational Structure</w:t>
        <w:br/>
        <w:t>- Org chart visualization data</w:t>
        <w:br/>
        <w:t>- Reporting relationships</w:t>
        <w:br/>
        <w:t>- Span of control changes</w:t>
        <w:br/>
        <w:br/>
        <w:t>### 2. Role Catalog</w:t>
        <w:br/>
        <w:t>For each role in new structure:</w:t>
        <w:br/>
        <w:t>{</w:t>
        <w:br/>
        <w:t xml:space="preserve">  "role_id": "R001",</w:t>
        <w:br/>
        <w:t xml:space="preserve">  "title": "AI Operations Manager",</w:t>
        <w:br/>
        <w:t xml:space="preserve">  "department": "Operations",</w:t>
        <w:br/>
        <w:t xml:space="preserve">  "is_new": true,</w:t>
        <w:br/>
        <w:t xml:space="preserve">  "reports_to": "COO",</w:t>
        <w:br/>
        <w:t xml:space="preserve">  "direct_reports": 3,</w:t>
        <w:br/>
        <w:t xml:space="preserve">  "responsibilities": [...],</w:t>
        <w:br/>
        <w:t xml:space="preserve">  "ai_interaction": "Oversees AI system performance, handles escalations",</w:t>
        <w:br/>
        <w:t xml:space="preserve">  "required_competencies": [...],</w:t>
        <w:br/>
        <w:t xml:space="preserve">  "salary_range": {...}</w:t>
        <w:br/>
        <w:t>}</w:t>
        <w:br/>
        <w:br/>
        <w:t>### 3. Role Transformation Map</w:t>
        <w:br/>
        <w:t>From current to future roles:</w:t>
        <w:br/>
        <w:t>{</w:t>
        <w:br/>
        <w:t xml:space="preserve">  "current_role": "Data Entry Clerk",</w:t>
        <w:br/>
        <w:t xml:space="preserve">  "current_headcount": 5,</w:t>
        <w:br/>
        <w:t xml:space="preserve">  "transformation": "eliminated" | "transformed" | "augmented" | "unchanged",</w:t>
        <w:br/>
        <w:t xml:space="preserve">  "future_role": null | "AI Quality Auditor",</w:t>
        <w:br/>
        <w:t xml:space="preserve">  "future_headcount": 0 | 2,</w:t>
        <w:br/>
        <w:t xml:space="preserve">  "transition_path": "Reskill to QA role or voluntary separation",</w:t>
        <w:br/>
        <w:t xml:space="preserve">  "timeline_months": 6</w:t>
        <w:br/>
        <w:t>}</w:t>
        <w:br/>
        <w:br/>
        <w:t>### 4. RACI Matrix (AI-Inclusive)</w:t>
        <w:br/>
        <w:t>Including AI as an actor:</w:t>
        <w:br/>
        <w:t>{</w:t>
        <w:br/>
        <w:t xml:space="preserve">  "activity": "Process Customer Refund",</w:t>
        <w:br/>
        <w:t xml:space="preserve">  "ai_agent": "R",  // Responsible</w:t>
        <w:br/>
        <w:t xml:space="preserve">  "customer_service_rep": "I",  // Informed</w:t>
        <w:br/>
        <w:t xml:space="preserve">  "cs_manager": "C",  // Consulted (for exceptions)</w:t>
        <w:br/>
        <w:t xml:space="preserve">  "finance_controller": "A"  // Accountable</w:t>
        <w:br/>
        <w:t>}</w:t>
        <w:br/>
        <w:br/>
        <w:t>### 5. Competency Framework</w:t>
        <w:br/>
        <w:t>New competencies required:</w:t>
        <w:br/>
        <w:t>- AI Collaboration: Working effectively with AI tools</w:t>
        <w:br/>
        <w:t>- Exception Handling: Managing cases AI can't handle</w:t>
        <w:br/>
        <w:t>- AI Oversight: Monitoring and correcting AI outputs</w:t>
        <w:br/>
        <w:t>- Data Literacy: Understanding data quality and biases</w:t>
        <w:br/>
        <w:t>- Continuous Learning: Adapting to evolving AI capabilities</w:t>
        <w:br/>
        <w:br/>
        <w:t>### 6. Change Impact by Department</w:t>
        <w:br/>
        <w:t>Summary of headcount and role changes per department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pPr>
        <w:pStyle w:val="Heading2"/>
      </w:pPr>
      <w:r>
        <w:t>13.2 Governance Agent (Phase 6)</w:t>
      </w:r>
    </w:p>
    <w:p>
      <w:r>
        <w:rPr>
          <w:rFonts w:ascii="Courier New" w:hAnsi="Courier New"/>
          <w:sz w:val="14"/>
        </w:rPr>
        <w:br/>
        <w:t>AGENT: Governance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LLM-Powered</w:t>
        <w:br/>
        <w:t>MODEL: GPT-4.1</w:t>
        <w:br/>
        <w:t>TEMPERATURE: 0.2 (precision required for compliance)</w:t>
        <w:br/>
        <w:br/>
        <w:t>PURPOSE:</w:t>
        <w:br/>
        <w:t xml:space="preserve">Establish AI governance framework ensuring responsible, secure, and </w:t>
        <w:br/>
        <w:t>compliant AI operations at scale.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 xml:space="preserve">You are an AI governance and compliance expert. Create a comprehensive </w:t>
        <w:br/>
        <w:t>governance framework for AI operations.</w:t>
        <w:br/>
        <w:br/>
        <w:t>## GOVERNANCE AREAS TO ADDRESS:</w:t>
        <w:br/>
        <w:br/>
        <w:t>### 1. AI Decision Rights Framework</w:t>
        <w:br/>
        <w:t>- Who can approve AI deployment?</w:t>
        <w:br/>
        <w:t>- Who monitors AI performance?</w:t>
        <w:br/>
        <w:t>- Who can override AI decisions?</w:t>
        <w:br/>
        <w:t>- Escalation paths</w:t>
        <w:br/>
        <w:br/>
        <w:t>### 2. Risk Management</w:t>
        <w:br/>
        <w:t>Risk categories:</w:t>
        <w:br/>
        <w:t>- Operational: AI failures, downtime, errors</w:t>
        <w:br/>
        <w:t>- Regulatory: LGPD violations, AI Act compliance</w:t>
        <w:br/>
        <w:t>- Reputational: Customer harm, bias incidents</w:t>
        <w:br/>
        <w:t>- Financial: Cost overruns, failed implementations</w:t>
        <w:br/>
        <w:t>- Security: Data breaches, adversarial attacks</w:t>
        <w:br/>
        <w:br/>
        <w:t>For each risk:</w:t>
        <w:br/>
        <w:t>{</w:t>
        <w:br/>
        <w:t xml:space="preserve">  "risk_id": "RISK-001",</w:t>
        <w:br/>
        <w:t xml:space="preserve">  "category": "operational",</w:t>
        <w:br/>
        <w:t xml:space="preserve">  "description": "AI chatbot provides incorrect information to customers",</w:t>
        <w:br/>
        <w:t xml:space="preserve">  "likelihood": "medium",</w:t>
        <w:br/>
        <w:t xml:space="preserve">  "impact": "high",</w:t>
        <w:br/>
        <w:t xml:space="preserve">  "risk_score": 12,</w:t>
        <w:br/>
        <w:t xml:space="preserve">  "existing_controls": [...],</w:t>
        <w:br/>
        <w:t xml:space="preserve">  "recommended_controls": [...],</w:t>
        <w:br/>
        <w:t xml:space="preserve">  "residual_risk": "low",</w:t>
        <w:br/>
        <w:t xml:space="preserve">  "owner": "Customer Service Manager"</w:t>
        <w:br/>
        <w:t>}</w:t>
        <w:br/>
        <w:br/>
        <w:t>### 3. LGPD Compliance Checklist</w:t>
        <w:br/>
        <w:t>Specific requirements:</w:t>
        <w:br/>
        <w:t>- Data mapping: What personal data does AI process?</w:t>
        <w:br/>
        <w:t>- Legal basis: Consent, legitimate interest, etc.</w:t>
        <w:br/>
        <w:t>- Data subject rights: How to fulfill access/deletion requests</w:t>
        <w:br/>
        <w:t>- Data minimization: Is AI collecting only necessary data?</w:t>
        <w:br/>
        <w:t>- Retention: How long is data kept?</w:t>
        <w:br/>
        <w:t>- Cross-border: Any international data transfers?</w:t>
        <w:br/>
        <w:t>- Privacy impact assessment: Required for high-risk processing</w:t>
        <w:br/>
        <w:br/>
        <w:t>### 4. AI Act Readiness (if applicable)</w:t>
        <w:br/>
        <w:t>- Risk classification of each AI system</w:t>
        <w:br/>
        <w:t>- Documentation requirements</w:t>
        <w:br/>
        <w:t>- Human oversight requirements</w:t>
        <w:br/>
        <w:t>- Transparency obligations</w:t>
        <w:br/>
        <w:br/>
        <w:t>### 5. Ethical AI Guidelines</w:t>
        <w:br/>
        <w:t>Principles:</w:t>
        <w:br/>
        <w:t>- Fairness: No discriminatory outcomes</w:t>
        <w:br/>
        <w:t>- Transparency: Explainable decisions</w:t>
        <w:br/>
        <w:t>- Privacy: Data protection by design</w:t>
        <w:br/>
        <w:t>- Accountability: Clear responsibility</w:t>
        <w:br/>
        <w:t>- Safety: Fail-safe mechanisms</w:t>
        <w:br/>
        <w:br/>
        <w:t>### 6. Monitoring &amp; Audit</w:t>
        <w:br/>
        <w:t>- Performance metrics to track</w:t>
        <w:br/>
        <w:t>- Audit frequency and scope</w:t>
        <w:br/>
        <w:t>- Incident reporting procedures</w:t>
        <w:br/>
        <w:t>- Continuous improvement process</w:t>
        <w:br/>
        <w:br/>
        <w:t>### 7. Incident Response</w:t>
        <w:br/>
        <w:t>- Definition of AI incidents</w:t>
        <w:br/>
        <w:t>- Severity classification</w:t>
        <w:br/>
        <w:t>- Response procedures</w:t>
        <w:br/>
        <w:t>- Communication templates</w:t>
        <w:br/>
        <w:t>- Post-incident review process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pPr>
        <w:pStyle w:val="Heading2"/>
      </w:pPr>
      <w:r>
        <w:t>13.3 Adoption Agent (Phase 7)</w:t>
      </w:r>
    </w:p>
    <w:p>
      <w:r>
        <w:rPr>
          <w:rFonts w:ascii="Courier New" w:hAnsi="Courier New"/>
          <w:sz w:val="14"/>
        </w:rPr>
        <w:br/>
        <w:t>AGENT: Adoption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LLM-Powered</w:t>
        <w:br/>
        <w:t>MODEL: GPT-4.1</w:t>
        <w:br/>
        <w:t>TEMPERATURE: 0.3</w:t>
        <w:br/>
        <w:br/>
        <w:t>PURPOSE:</w:t>
        <w:br/>
        <w:t xml:space="preserve">Create comprehensive adoption and change management plan ensuring </w:t>
        <w:br/>
        <w:t>successful transformation implementation.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 xml:space="preserve">You are a change management and adoption expert. Create a plan to ensure </w:t>
        <w:br/>
        <w:t>successful implementation and adoption of AI transformation.</w:t>
        <w:br/>
        <w:br/>
        <w:t>## OUTPUT STRUCTURE:</w:t>
        <w:br/>
        <w:br/>
        <w:t>### 1. 24-Week Implementation Timeline</w:t>
        <w:br/>
        <w:t>Gantt chart data with:</w:t>
        <w:br/>
        <w:t>- Work streams (Tech, Process, People, Governance)</w:t>
        <w:br/>
        <w:t>- Milestones</w:t>
        <w:br/>
        <w:t>- Dependencies</w:t>
        <w:br/>
        <w:t>- Resource requirements</w:t>
        <w:br/>
        <w:t>- Risk points</w:t>
        <w:br/>
        <w:br/>
        <w:t>Week breakdown:</w:t>
        <w:br/>
        <w:t>- Weeks 1-4: Foundation (infrastructure, data, team setup)</w:t>
        <w:br/>
        <w:t>- Weeks 5-8: Pilot (1-2 processes, limited scope)</w:t>
        <w:br/>
        <w:t>- Weeks 9-16: Rollout (phased expansion)</w:t>
        <w:br/>
        <w:t>- Weeks 17-20: Optimization (tuning, feedback incorporation)</w:t>
        <w:br/>
        <w:t>- Weeks 21-24: Stabilization (full operation, handover)</w:t>
        <w:br/>
        <w:br/>
        <w:t>### 2. Stakeholder Analysis</w:t>
        <w:br/>
        <w:t>{</w:t>
        <w:br/>
        <w:t xml:space="preserve">  "stakeholder_group": "Customer Service Representatives",</w:t>
        <w:br/>
        <w:t xml:space="preserve">  "impact_level": "high",</w:t>
        <w:br/>
        <w:t xml:space="preserve">  "current_sentiment": "concerned",</w:t>
        <w:br/>
        <w:t xml:space="preserve">  "key_concerns": ["Job security", "New skills required"],</w:t>
        <w:br/>
        <w:t xml:space="preserve">  "influence_level": "medium",</w:t>
        <w:br/>
        <w:t xml:space="preserve">  "engagement_strategy": "Early involvement, showcase AI as assistant not replacement",</w:t>
        <w:br/>
        <w:t xml:space="preserve">  "communication_frequency": "weekly",</w:t>
        <w:br/>
        <w:t xml:space="preserve">  "success_metrics": ["Training completion", "Tool adoption rate"]</w:t>
        <w:br/>
        <w:t>}</w:t>
        <w:br/>
        <w:br/>
        <w:t>### 3. Communication Plan</w:t>
        <w:br/>
        <w:t>- Key messages by audience</w:t>
        <w:br/>
        <w:t>- Communication channels</w:t>
        <w:br/>
        <w:t>- Frequency and timing</w:t>
        <w:br/>
        <w:t>- Feedback mechanisms</w:t>
        <w:br/>
        <w:br/>
        <w:t>### 4. Training Curriculum</w:t>
        <w:br/>
        <w:t>By role:</w:t>
        <w:br/>
        <w:t>{</w:t>
        <w:br/>
        <w:t xml:space="preserve">  "role": "Customer Service Rep",</w:t>
        <w:br/>
        <w:t xml:space="preserve">  "training_modules": [</w:t>
        <w:br/>
        <w:t xml:space="preserve">    {</w:t>
        <w:br/>
        <w:t xml:space="preserve">      "module": "AI Assistant Fundamentals",</w:t>
        <w:br/>
        <w:t xml:space="preserve">      "duration_hours": 2,</w:t>
        <w:br/>
        <w:t xml:space="preserve">      "format": "e-learning",</w:t>
        <w:br/>
        <w:t xml:space="preserve">      "completion_required": true</w:t>
        <w:br/>
        <w:t xml:space="preserve">    },</w:t>
        <w:br/>
        <w:t xml:space="preserve">    {</w:t>
        <w:br/>
        <w:t xml:space="preserve">      "module": "Handling AI Escalations",</w:t>
        <w:br/>
        <w:t xml:space="preserve">      "duration_hours": 4,</w:t>
        <w:br/>
        <w:t xml:space="preserve">      "format": "workshop",</w:t>
        <w:br/>
        <w:t xml:space="preserve">      "completion_required": true</w:t>
        <w:br/>
        <w:t xml:space="preserve">    }</w:t>
        <w:br/>
        <w:t xml:space="preserve">  ],</w:t>
        <w:br/>
        <w:t xml:space="preserve">  "certification_required": true,</w:t>
        <w:br/>
        <w:t xml:space="preserve">  "ongoing_training": "Monthly AI updates webinar"</w:t>
        <w:br/>
        <w:t>}</w:t>
        <w:br/>
        <w:br/>
        <w:t>### 5. Success Metrics Dashboard</w:t>
        <w:br/>
        <w:t>KPIs to track adoption:</w:t>
        <w:br/>
        <w:t>- System usage rates</w:t>
        <w:br/>
        <w:t>- Training completion rates</w:t>
        <w:br/>
        <w:t>- Error/escalation rates</w:t>
        <w:br/>
        <w:t>- User satisfaction scores</w:t>
        <w:br/>
        <w:t>- Business outcome metrics (from Phase 4)</w:t>
        <w:br/>
        <w:br/>
        <w:t>### 6. Risk Mitigation</w:t>
        <w:br/>
        <w:t>- Resistance management strategies</w:t>
        <w:br/>
        <w:t>- Fallback procedures</w:t>
        <w:br/>
        <w:t>- Support resources</w:t>
        <w:br/>
        <w:t>- Escalation paths</w:t>
        <w:br/>
        <w:br/>
        <w:t>### 7. Continuous Improvement Framework</w:t>
        <w:br/>
        <w:t>- Feedback collection mechanisms</w:t>
        <w:br/>
        <w:t>- Optimization cadence</w:t>
        <w:br/>
        <w:t>- Success criteria for next phases</w:t>
        <w:br/>
        <w:t>- Long-term evolution roadmap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1"/>
      </w:pPr>
      <w:r>
        <w:t>14. Cross-Phase Support Agents</w:t>
      </w:r>
    </w:p>
    <w:p>
      <w:pPr>
        <w:pStyle w:val="Heading2"/>
      </w:pPr>
      <w:r>
        <w:t>14.1 Visualization Engine Agent</w:t>
      </w:r>
    </w:p>
    <w:p>
      <w:r>
        <w:rPr>
          <w:rFonts w:ascii="Courier New" w:hAnsi="Courier New"/>
          <w:sz w:val="14"/>
        </w:rPr>
        <w:br/>
        <w:t>AGENT: Visualization Engine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Deterministic (Python/Plotly)</w:t>
        <w:br/>
        <w:t>NO LLM - Pure code execution</w:t>
        <w:br/>
        <w:t>EXECUTION TIME: 5-30 seconds per visualization</w:t>
        <w:br/>
        <w:br/>
        <w:t>PURPOSE:</w:t>
        <w:br/>
        <w:t xml:space="preserve">Generate all visualizations for the playbook using consistent styling </w:t>
        <w:br/>
        <w:t>and professional presentation.</w:t>
        <w:br/>
        <w:br/>
        <w:t>VISUALIZATION CATALOG: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# PHASE 1 VISUALIZATIONS</w:t>
        <w:br/>
        <w:br/>
        <w:t>1. Cost Waterfall Chart</w:t>
        <w:br/>
        <w:t xml:space="preserve">   viz_id: "p1_cost_waterfall"</w:t>
        <w:br/>
        <w:t xml:space="preserve">   inputs: cost_breakdown by area</w:t>
        <w:br/>
        <w:t xml:space="preserve">   output: Plotly waterfall showing cost build-up</w:t>
        <w:br/>
        <w:br/>
        <w:t>2. Effort Heat Map</w:t>
        <w:br/>
        <w:t xml:space="preserve">   viz_id: "p1_effort_heatmap"</w:t>
        <w:br/>
        <w:t xml:space="preserve">   inputs: processes × roles effort allocation</w:t>
        <w:br/>
        <w:t xml:space="preserve">   output: Plotly heatmap with color scale</w:t>
        <w:br/>
        <w:br/>
        <w:t>3. AI Opportunity Matrix</w:t>
        <w:br/>
        <w:t xml:space="preserve">   viz_id: "p1_ai_opportunity"</w:t>
        <w:br/>
        <w:t xml:space="preserve">   inputs: processes with impact_score, feasibility_score</w:t>
        <w:br/>
        <w:t xml:space="preserve">   output: Scatter plot with quadrants labeled</w:t>
        <w:br/>
        <w:br/>
        <w:t>4. Benchmark Radar</w:t>
        <w:br/>
        <w:t xml:space="preserve">   viz_id: "p1_benchmark_radar"</w:t>
        <w:br/>
        <w:t xml:space="preserve">   inputs: KPIs with client value and benchmark value</w:t>
        <w:br/>
        <w:t xml:space="preserve">   output: Radar chart comparing client vs industry</w:t>
        <w:br/>
        <w:br/>
        <w:t>5. Pareto Chart</w:t>
        <w:br/>
        <w:t xml:space="preserve">   viz_id: "p1_pareto"</w:t>
        <w:br/>
        <w:t xml:space="preserve">   inputs: processes ranked by cost</w:t>
        <w:br/>
        <w:t xml:space="preserve">   output: Bar chart with cumulative line</w:t>
        <w:br/>
        <w:br/>
        <w:t># PHASE 2 VISUALIZATIONS</w:t>
        <w:br/>
        <w:br/>
        <w:t>6. AS-IS vs TO-BE Comparison</w:t>
        <w:br/>
        <w:t xml:space="preserve">   viz_id: "p2_asis_tobe"</w:t>
        <w:br/>
        <w:t xml:space="preserve">   inputs: process steps with current/future state</w:t>
        <w:br/>
        <w:t xml:space="preserve">   output: Side-by-side swimlane diagram</w:t>
        <w:br/>
        <w:br/>
        <w:t>7. Automation Stacked Bar</w:t>
        <w:br/>
        <w:t xml:space="preserve">   viz_id: "p2_automation_bar"</w:t>
        <w:br/>
        <w:t xml:space="preserve">   inputs: processes with automation breakdown</w:t>
        <w:br/>
        <w:t xml:space="preserve">   output: Stacked bar (AI/Assisted/Human)</w:t>
        <w:br/>
        <w:br/>
        <w:t>8. FTE Impact Waterfall</w:t>
        <w:br/>
        <w:t xml:space="preserve">   viz_id: "p2_fte_waterfall"</w:t>
        <w:br/>
        <w:t xml:space="preserve">   inputs: role changes with FTE impact</w:t>
        <w:br/>
        <w:t xml:space="preserve">   output: Waterfall showing FTE changes</w:t>
        <w:br/>
        <w:br/>
        <w:t># PHASE 4 VISUALIZATIONS</w:t>
        <w:br/>
        <w:br/>
        <w:t>9. Monte Carlo Histogram</w:t>
        <w:br/>
        <w:t xml:space="preserve">   viz_id: "p4_monte_carlo"</w:t>
        <w:br/>
        <w:t xml:space="preserve">   inputs: simulation results distribution</w:t>
        <w:br/>
        <w:t xml:space="preserve">   output: Histogram with percentile markers</w:t>
        <w:br/>
        <w:br/>
        <w:t>10. Sensitivity Tornado</w:t>
        <w:br/>
        <w:t xml:space="preserve">    viz_id: "p4_tornado"</w:t>
        <w:br/>
        <w:t xml:space="preserve">    inputs: sensitivity analysis results</w:t>
        <w:br/>
        <w:t xml:space="preserve">    output: Tornado chart showing variable impacts</w:t>
        <w:br/>
        <w:br/>
        <w:t>11. Cumulative Cash Flow</w:t>
        <w:br/>
        <w:t xml:space="preserve">    viz_id: "p4_cashflow"</w:t>
        <w:br/>
        <w:t xml:space="preserve">    inputs: monthly projection data</w:t>
        <w:br/>
        <w:t xml:space="preserve">    output: Line chart with payback point marked</w:t>
        <w:br/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IMPLEMENTATION: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import plotly.graph_objects as go</w:t>
        <w:br/>
        <w:t>import plotly.express as px</w:t>
        <w:br/>
        <w:t>from plotly.subplots import make_subplots</w:t>
        <w:br/>
        <w:br/>
        <w:t># Standard styling</w:t>
        <w:br/>
        <w:t>COLORS = {</w:t>
        <w:br/>
        <w:t xml:space="preserve">    "primary": "#0066CC",</w:t>
        <w:br/>
        <w:t xml:space="preserve">    "secondary": "#00A67E",</w:t>
        <w:br/>
        <w:t xml:space="preserve">    "warning": "#F5A623",</w:t>
        <w:br/>
        <w:t xml:space="preserve">    "error": "#D0021B",</w:t>
        <w:br/>
        <w:t xml:space="preserve">    "neutral": "#6B7280",</w:t>
        <w:br/>
        <w:t xml:space="preserve">    "ai": "#6366F1",</w:t>
        <w:br/>
        <w:t xml:space="preserve">    "human": "#10B981",</w:t>
        <w:br/>
        <w:t xml:space="preserve">    "hybrid": "#F59E0B"</w:t>
        <w:br/>
        <w:t>}</w:t>
        <w:br/>
        <w:br/>
        <w:t>FONT = "Inter, sans-serif"</w:t>
        <w:br/>
        <w:br/>
        <w:t>def create_cost_waterfall(cost_data: Dict) -&gt; go.Figure:</w:t>
        <w:br/>
        <w:t xml:space="preserve">    """Create cost waterfall chart."""</w:t>
        <w:br/>
        <w:br/>
        <w:t xml:space="preserve">    categories = list(cost_data.keys())</w:t>
        <w:br/>
        <w:t xml:space="preserve">    values = list(cost_data.values())</w:t>
        <w:br/>
        <w:br/>
        <w:t xml:space="preserve">    # Add total</w:t>
        <w:br/>
        <w:t xml:space="preserve">    total = sum(values)</w:t>
        <w:br/>
        <w:br/>
        <w:t xml:space="preserve">    fig = go.Figure(go.Waterfall(</w:t>
        <w:br/>
        <w:t xml:space="preserve">        name="Cost Breakdown",</w:t>
        <w:br/>
        <w:t xml:space="preserve">        orientation="v",</w:t>
        <w:br/>
        <w:t xml:space="preserve">        measure=["relative"] * len(categories) + ["total"],</w:t>
        <w:br/>
        <w:t xml:space="preserve">        x=categories + ["Total"],</w:t>
        <w:br/>
        <w:t xml:space="preserve">        y=values + [total],</w:t>
        <w:br/>
        <w:t xml:space="preserve">        connector={"line": {"color": "#E5E7EB"}},</w:t>
        <w:br/>
        <w:t xml:space="preserve">        increasing={"marker": {"color": COLORS["primary"]}},</w:t>
        <w:br/>
        <w:t xml:space="preserve">        decreasing={"marker": {"color": COLORS["secondary"]}},</w:t>
        <w:br/>
        <w:t xml:space="preserve">        totals={"marker": {"color": COLORS["neutral"]}}</w:t>
        <w:br/>
        <w:t xml:space="preserve">    ))</w:t>
        <w:br/>
        <w:br/>
        <w:t xml:space="preserve">    fig.update_layout(</w:t>
        <w:br/>
        <w:t xml:space="preserve">        title="Cost Distribution by Area",</w:t>
        <w:br/>
        <w:t xml:space="preserve">        font=dict(family=FONT),</w:t>
        <w:br/>
        <w:t xml:space="preserve">        showlegend=False,</w:t>
        <w:br/>
        <w:t xml:space="preserve">        yaxis_title="Monthly Cost (BRL)",</w:t>
        <w:br/>
        <w:t xml:space="preserve">        template="plotly_white"</w:t>
        <w:br/>
        <w:t xml:space="preserve">    )</w:t>
        <w:br/>
        <w:br/>
        <w:t xml:space="preserve">    return fig</w:t>
        <w:br/>
        <w:br/>
        <w:br/>
        <w:t>def create_monte_carlo_histogram(simulation_results: Dict) -&gt; go.Figure:</w:t>
        <w:br/>
        <w:t xml:space="preserve">    """Create Monte Carlo distribution histogram."""</w:t>
        <w:br/>
        <w:br/>
        <w:t xml:space="preserve">    npv_values = simulation_results['npv_values']</w:t>
        <w:br/>
        <w:t xml:space="preserve">    stats = simulation_results['statistics']</w:t>
        <w:br/>
        <w:br/>
        <w:t xml:space="preserve">    fig = go.Figure()</w:t>
        <w:br/>
        <w:br/>
        <w:t xml:space="preserve">    # Histogram</w:t>
        <w:br/>
        <w:t xml:space="preserve">    fig.add_trace(go.Histogram(</w:t>
        <w:br/>
        <w:t xml:space="preserve">        x=npv_values,</w:t>
        <w:br/>
        <w:t xml:space="preserve">        nbinsx=50,</w:t>
        <w:br/>
        <w:t xml:space="preserve">        marker_color=COLORS["primary"],</w:t>
        <w:br/>
        <w:t xml:space="preserve">        opacity=0.7,</w:t>
        <w:br/>
        <w:t xml:space="preserve">        name="NPV Distribution"</w:t>
        <w:br/>
        <w:t xml:space="preserve">    ))</w:t>
        <w:br/>
        <w:br/>
        <w:t xml:space="preserve">    # Add percentile lines</w:t>
        <w:br/>
        <w:t xml:space="preserve">    for pct, label in [(5, "P5"), (50, "P50"), (95, "P95")]:</w:t>
        <w:br/>
        <w:t xml:space="preserve">        value = stats[f'percentile_{pct}']</w:t>
        <w:br/>
        <w:t xml:space="preserve">        fig.add_vline(</w:t>
        <w:br/>
        <w:t xml:space="preserve">            x=value,</w:t>
        <w:br/>
        <w:t xml:space="preserve">            line_dash="dash",</w:t>
        <w:br/>
        <w:t xml:space="preserve">            line_color=COLORS["warning"] if pct == 50 else COLORS["neutral"],</w:t>
        <w:br/>
        <w:t xml:space="preserve">            annotation_text=f"{label}: {value:,.0f}"</w:t>
        <w:br/>
        <w:t xml:space="preserve">        )</w:t>
        <w:br/>
        <w:br/>
        <w:t xml:space="preserve">    # Add zero line</w:t>
        <w:br/>
        <w:t xml:space="preserve">    fig.add_vline(x=0, line_color=COLORS["error"], line_width=2)</w:t>
        <w:br/>
        <w:br/>
        <w:t xml:space="preserve">    fig.update_layout(</w:t>
        <w:br/>
        <w:t xml:space="preserve">        title=f"NPV Distribution (n={len(npv_values):,} simulations)",</w:t>
        <w:br/>
        <w:t xml:space="preserve">        xaxis_title="Net Present Value (BRL)",</w:t>
        <w:br/>
        <w:t xml:space="preserve">        yaxis_title="Frequency",</w:t>
        <w:br/>
        <w:t xml:space="preserve">        font=dict(family=FONT),</w:t>
        <w:br/>
        <w:t xml:space="preserve">        template="plotly_white"</w:t>
        <w:br/>
        <w:t xml:space="preserve">    )</w:t>
        <w:br/>
        <w:br/>
        <w:t xml:space="preserve">    return fig</w:t>
        <w:br/>
        <w:br/>
        <w:br/>
        <w:t>def create_tornado_chart(sensitivity_data: Dict) -&gt; go.Figure:</w:t>
        <w:br/>
        <w:t xml:space="preserve">    """Create sensitivity tornado chart."""</w:t>
        <w:br/>
        <w:br/>
        <w:t xml:space="preserve">    variables = sensitivity_data['variables']</w:t>
        <w:br/>
        <w:t xml:space="preserve">    low_impacts = sensitivity_data['low_impacts']</w:t>
        <w:br/>
        <w:t xml:space="preserve">    high_impacts = sensitivity_data['high_impacts']</w:t>
        <w:br/>
        <w:br/>
        <w:t xml:space="preserve">    fig = go.Figure()</w:t>
        <w:br/>
        <w:br/>
        <w:t xml:space="preserve">    # Low side (negative impact usually)</w:t>
        <w:br/>
        <w:t xml:space="preserve">    fig.add_trace(go.Bar(</w:t>
        <w:br/>
        <w:t xml:space="preserve">        y=variables,</w:t>
        <w:br/>
        <w:t xml:space="preserve">        x=low_impacts,</w:t>
        <w:br/>
        <w:t xml:space="preserve">        orientation='h',</w:t>
        <w:br/>
        <w:t xml:space="preserve">        name='-20%',</w:t>
        <w:br/>
        <w:t xml:space="preserve">        marker_color=COLORS["error"]</w:t>
        <w:br/>
        <w:t xml:space="preserve">    ))</w:t>
        <w:br/>
        <w:br/>
        <w:t xml:space="preserve">    # High side</w:t>
        <w:br/>
        <w:t xml:space="preserve">    fig.add_trace(go.Bar(</w:t>
        <w:br/>
        <w:t xml:space="preserve">        y=variables,</w:t>
        <w:br/>
        <w:t xml:space="preserve">        x=high_impacts,</w:t>
        <w:br/>
        <w:t xml:space="preserve">        orientation='h',</w:t>
        <w:br/>
        <w:t xml:space="preserve">        name='+20%',</w:t>
        <w:br/>
        <w:t xml:space="preserve">        marker_color=COLORS["secondary"]</w:t>
        <w:br/>
        <w:t xml:space="preserve">    ))</w:t>
        <w:br/>
        <w:br/>
        <w:t xml:space="preserve">    fig.update_layout(</w:t>
        <w:br/>
        <w:t xml:space="preserve">        title="NPV Sensitivity to Key Variables (±20%)",</w:t>
        <w:br/>
        <w:t xml:space="preserve">        xaxis_title="Impact on NPV (BRL)",</w:t>
        <w:br/>
        <w:t xml:space="preserve">        barmode='overlay',</w:t>
        <w:br/>
        <w:t xml:space="preserve">        font=dict(family=FONT),</w:t>
        <w:br/>
        <w:t xml:space="preserve">        template="plotly_white"</w:t>
        <w:br/>
        <w:t xml:space="preserve">    )</w:t>
        <w:br/>
        <w:br/>
        <w:t xml:space="preserve">    return fig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OUTPUT FORMATS:</w:t>
        <w:br/>
        <w:t>- PNG: 1920x1080 for slides, 300 DPI for print</w:t>
        <w:br/>
        <w:t>- HTML: Interactive version for web viewing</w:t>
        <w:br/>
        <w:t>- JSON: Plotly figure spec for re-rendering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2"/>
      </w:pPr>
      <w:r>
        <w:t>14.2 Report Composer Agent</w:t>
      </w:r>
    </w:p>
    <w:p>
      <w:r>
        <w:rPr>
          <w:rFonts w:ascii="Courier New" w:hAnsi="Courier New"/>
          <w:sz w:val="14"/>
        </w:rPr>
        <w:br/>
        <w:t>AGENT: Report Composer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LLM-Powered</w:t>
        <w:br/>
        <w:t>MODEL: GPT-4.1</w:t>
        <w:br/>
        <w:t>EXECUTION TIME: 120-300 seconds for full playbook</w:t>
        <w:br/>
        <w:br/>
        <w:t>PURPOSE:</w:t>
        <w:br/>
        <w:t>Compile all phase outputs into cohesive ~170-page playbook.</w:t>
        <w:br/>
        <w:t>Ensure consistency, flow, and executive readability.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 xml:space="preserve">You are an expert management consulting report writer. Compile the analysis </w:t>
        <w:br/>
        <w:t>outputs into a professional, cohesive playbook.</w:t>
        <w:br/>
        <w:br/>
        <w:t>## PLAYBOOK STRUCTURE (~170 pages):</w:t>
        <w:br/>
        <w:br/>
        <w:t>1. Executive Summary (5 pages)</w:t>
        <w:br/>
        <w:t xml:space="preserve">   - One-page transformation overview</w:t>
        <w:br/>
        <w:t xml:space="preserve">   - Key financials (investment, savings, payback)</w:t>
        <w:br/>
        <w:t xml:space="preserve">   - Critical success factors</w:t>
        <w:br/>
        <w:t xml:space="preserve">   - Recommended next steps</w:t>
        <w:br/>
        <w:br/>
        <w:t>2. Engagement Context (5 pages)</w:t>
        <w:br/>
        <w:t xml:space="preserve">   - Client profile</w:t>
        <w:br/>
        <w:t xml:space="preserve">   - Project scope</w:t>
        <w:br/>
        <w:t xml:space="preserve">   - Methodology overview</w:t>
        <w:br/>
        <w:br/>
        <w:t>3. Current State Diagnosis (25 pages)</w:t>
        <w:br/>
        <w:t xml:space="preserve">   - ZBB analysis findings</w:t>
        <w:br/>
        <w:t xml:space="preserve">   - KPI performance review</w:t>
        <w:br/>
        <w:t xml:space="preserve">   - Benchmark comparison</w:t>
        <w:br/>
        <w:t xml:space="preserve">   - Pain points and opportunities</w:t>
        <w:br/>
        <w:t xml:space="preserve">   - [Include all Phase 1 visualizations]</w:t>
        <w:br/>
        <w:br/>
        <w:t>4. AI Opportunity Assessment (10 pages)</w:t>
        <w:br/>
        <w:t xml:space="preserve">   - AI readiness findings</w:t>
        <w:br/>
        <w:t xml:space="preserve">   - Opportunity heat map</w:t>
        <w:br/>
        <w:t xml:space="preserve">   - Quick wins identified</w:t>
        <w:br/>
        <w:t xml:space="preserve">   - Strategic initiatives</w:t>
        <w:br/>
        <w:br/>
        <w:t>5. Target State Design (30 pages)</w:t>
        <w:br/>
        <w:t xml:space="preserve">   - Process-by-process TO-BE blueprints</w:t>
        <w:br/>
        <w:t xml:space="preserve">   - Automation targets</w:t>
        <w:br/>
        <w:t xml:space="preserve">   - HITL design rationale</w:t>
        <w:br/>
        <w:t xml:space="preserve">   - Role transformation summary</w:t>
        <w:br/>
        <w:t xml:space="preserve">   - [Include all Phase 2 visualizations]</w:t>
        <w:br/>
        <w:br/>
        <w:t>6. Technology Stack (20 pages)</w:t>
        <w:br/>
        <w:t xml:space="preserve">   - Solution catalog</w:t>
        <w:br/>
        <w:t xml:space="preserve">   - Vendor analysis and recommendations</w:t>
        <w:br/>
        <w:t xml:space="preserve">   - Integration architecture</w:t>
        <w:br/>
        <w:t xml:space="preserve">   - Implementation complexity</w:t>
        <w:br/>
        <w:t xml:space="preserve">   - [Include Phase 3 visualizations]</w:t>
        <w:br/>
        <w:br/>
        <w:t>7. Financial Business Case (25 pages)</w:t>
        <w:br/>
        <w:t xml:space="preserve">   - TCO analysis</w:t>
        <w:br/>
        <w:t xml:space="preserve">   - ROI and payback</w:t>
        <w:br/>
        <w:t xml:space="preserve">   - Monte Carlo results</w:t>
        <w:br/>
        <w:t xml:space="preserve">   - Sensitivity analysis</w:t>
        <w:br/>
        <w:t xml:space="preserve">   - Scenario comparison</w:t>
        <w:br/>
        <w:t xml:space="preserve">   - [Include all Phase 4 visualizations]</w:t>
        <w:br/>
        <w:br/>
        <w:t>8. AS-IS vs TO-BE Blueprints (20 pages)</w:t>
        <w:br/>
        <w:t xml:space="preserve">   - Top 10 processes detailed</w:t>
        <w:br/>
        <w:t xml:space="preserve">   - Side-by-side comparisons</w:t>
        <w:br/>
        <w:t xml:space="preserve">   - Improvement metrics</w:t>
        <w:br/>
        <w:br/>
        <w:t>9. Organizational Alignment (15 pages)</w:t>
        <w:br/>
        <w:t xml:space="preserve">   - New structure</w:t>
        <w:br/>
        <w:t xml:space="preserve">   - Role transformation guide</w:t>
        <w:br/>
        <w:t xml:space="preserve">   - RACI matrix</w:t>
        <w:br/>
        <w:t xml:space="preserve">   - Competency framework</w:t>
        <w:br/>
        <w:br/>
        <w:t>10. Governance &amp; Compliance (10 pages)</w:t>
        <w:br/>
        <w:t xml:space="preserve">    - Governance framework</w:t>
        <w:br/>
        <w:t xml:space="preserve">    - Risk matrix</w:t>
        <w:br/>
        <w:t xml:space="preserve">    - LGPD compliance</w:t>
        <w:br/>
        <w:t xml:space="preserve">    - Policies summary</w:t>
        <w:br/>
        <w:br/>
        <w:t>11. Implementation Roadmap (10 pages)</w:t>
        <w:br/>
        <w:t xml:space="preserve">    - 24-week timeline</w:t>
        <w:br/>
        <w:t xml:space="preserve">    - Milestones and dependencies</w:t>
        <w:br/>
        <w:t xml:space="preserve">    - Resource requirements</w:t>
        <w:br/>
        <w:br/>
        <w:t>12. Change &amp; Adoption (10 pages)</w:t>
        <w:br/>
        <w:t xml:space="preserve">    - Change management plan</w:t>
        <w:br/>
        <w:t xml:space="preserve">    - Training curriculum</w:t>
        <w:br/>
        <w:t xml:space="preserve">    - Success metrics</w:t>
        <w:br/>
        <w:br/>
        <w:t>13. Appendices (15 pages)</w:t>
        <w:br/>
        <w:t xml:space="preserve">    - Data dictionary</w:t>
        <w:br/>
        <w:t xml:space="preserve">    - Detailed calculations</w:t>
        <w:br/>
        <w:t xml:space="preserve">    - Vendor comparison details</w:t>
        <w:br/>
        <w:t xml:space="preserve">    - Glossary</w:t>
        <w:br/>
        <w:br/>
        <w:t>## WRITING GUIDELINES:</w:t>
        <w:br/>
        <w:t>- Executive-ready language</w:t>
        <w:br/>
        <w:t>- Active voice</w:t>
        <w:br/>
        <w:t>- Specific, not vague</w:t>
        <w:br/>
        <w:t>- Every claim supported by data</w:t>
        <w:br/>
        <w:t>- Visualizations integrated with narrative</w:t>
        <w:br/>
        <w:t>- Consistent terminology throughout</w:t>
        <w:br/>
        <w:t>- No jargon without definition</w:t>
        <w:br/>
        <w:br/>
        <w:t>## QUALITY CHECKS:</w:t>
        <w:br/>
        <w:t>- All numbers match source analysis</w:t>
        <w:br/>
        <w:t>- All visualizations included and referenced</w:t>
        <w:br/>
        <w:t>- Page count within range</w:t>
        <w:br/>
        <w:t>- Table of contents accurate</w:t>
        <w:br/>
        <w:t>- Cross-references valid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1"/>
      </w:pPr>
      <w:r>
        <w:t>15. Anti-Hallucination &amp; QA Agents</w:t>
      </w:r>
    </w:p>
    <w:p>
      <w:pPr>
        <w:pStyle w:val="Heading2"/>
      </w:pPr>
      <w:r>
        <w:t>15.1 Fact-Checker Agent</w:t>
      </w:r>
    </w:p>
    <w:p>
      <w:r>
        <w:rPr>
          <w:rFonts w:ascii="Courier New" w:hAnsi="Courier New"/>
          <w:sz w:val="12"/>
        </w:rPr>
        <w:br/>
        <w:t>AGENT: Fact-Checker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LLM-Powered</w:t>
        <w:br/>
        <w:t>MODEL: GPT-4.1 (o1 for complex reasoning)</w:t>
        <w:br/>
        <w:t>TEMPERATURE: 0 (maximum precision)</w:t>
        <w:br/>
        <w:t>EXECUTION TIME: 60-180 seconds</w:t>
        <w:br/>
        <w:br/>
        <w:t>PURPOSE:</w:t>
        <w:br/>
        <w:t>Validate all claims and calculations before inclusion in final report.</w:t>
        <w:br/>
        <w:t>This is the last line of defense against hallucination.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You are a rigorous fact-checker for financial and operational analyses.</w:t>
        <w:br/>
        <w:t>Your role is CRITICAL: prevent any fabricated information from reaching clients.</w:t>
        <w:br/>
        <w:br/>
        <w:t>## YOUR MANDATE:</w:t>
        <w:br/>
        <w:t>1. Verify every numeric claim against source data</w:t>
        <w:br/>
        <w:t>2. Validate calculation methodology</w:t>
        <w:br/>
        <w:t>3. Check logical consistency across analyses</w:t>
        <w:br/>
        <w:t>4. Flag any unsubstantiated claims</w:t>
        <w:br/>
        <w:t>5. Ensure proper source attribution</w:t>
        <w:br/>
        <w:br/>
        <w:t>## VERIFICATION PROCESS:</w:t>
        <w:br/>
        <w:br/>
        <w:t>For each claim, apply this checklist:</w:t>
        <w:br/>
        <w:br/>
        <w:t>### NUMERIC CLAIMS</w:t>
        <w:br/>
        <w:t>□ Source identified? (Which table, column, row?)</w:t>
        <w:br/>
        <w:t>□ Calculation method documented?</w:t>
        <w:br/>
        <w:t>□ Re-calculation matches? (Within 1% tolerance)</w:t>
        <w:br/>
        <w:t>□ Units consistent?</w:t>
        <w:br/>
        <w:t>□ Reasonable magnitude? (Sanity check)</w:t>
        <w:br/>
        <w:br/>
        <w:t>### TREND CLAIMS</w:t>
        <w:br/>
        <w:t>□ Data points sufficient? (≥3 for trends)</w:t>
        <w:br/>
        <w:t>□ Statistical significance noted?</w:t>
        <w:br/>
        <w:t>□ Time period specified?</w:t>
        <w:br/>
        <w:t>□ Confounding factors acknowledged?</w:t>
        <w:br/>
        <w:br/>
        <w:t>### BENCHMARK CLAIMS</w:t>
        <w:br/>
        <w:t>□ Source URL provided?</w:t>
        <w:br/>
        <w:t>□ Retrieval date within 30 days?</w:t>
        <w:br/>
        <w:t>□ Benchmark relevance verified? (Industry, size, geography)</w:t>
        <w:br/>
        <w:t>□ Methodology comparable?</w:t>
        <w:br/>
        <w:br/>
        <w:t>### PROJECTION CLAIMS</w:t>
        <w:br/>
        <w:t>□ Base data identified?</w:t>
        <w:br/>
        <w:t>□ Assumptions explicit?</w:t>
        <w:br/>
        <w:t>□ Uncertainty quantified?</w:t>
        <w:br/>
        <w:t>□ Scenarios presented?</w:t>
        <w:br/>
        <w:br/>
        <w:t>## OUTPUT FORMAT:</w:t>
        <w:br/>
        <w:br/>
        <w:t>For each claim reviewed:</w:t>
        <w:br/>
        <w:t>{</w:t>
        <w:br/>
        <w:t xml:space="preserve">  "claim_id": "C001",</w:t>
        <w:br/>
        <w:t xml:space="preserve">  "claim_text": "Process automation will reduce costs by 45%",</w:t>
        <w:br/>
        <w:t xml:space="preserve">  "claim_type": "projection",</w:t>
        <w:br/>
        <w:t xml:space="preserve">  "location": "Executive Summary, page 3",</w:t>
        <w:br/>
        <w:br/>
        <w:t xml:space="preserve">  "verification": {</w:t>
        <w:br/>
        <w:t xml:space="preserve">    "source_found": true,</w:t>
        <w:br/>
        <w:t xml:space="preserve">    "source_reference": "Phase 2 FTE analysis, row 15-45",</w:t>
        <w:br/>
        <w:t xml:space="preserve">    "calculation_verified": true,</w:t>
        <w:br/>
        <w:t xml:space="preserve">    "calculation_notes": "Sum of labor cost reduction across 30 processes",</w:t>
        <w:br/>
        <w:t xml:space="preserve">    "original_value": 0.452,</w:t>
        <w:br/>
        <w:t xml:space="preserve">    "reported_value": 0.45,</w:t>
        <w:br/>
        <w:t xml:space="preserve">    "variance": 0.002,</w:t>
        <w:br/>
        <w:t xml:space="preserve">    "variance_acceptable": true</w:t>
        <w:br/>
        <w:t xml:space="preserve">  },</w:t>
        <w:br/>
        <w:br/>
        <w:t xml:space="preserve">  "verdict": "VERIFIED" | "FLAGGED" | "REJECTED",</w:t>
        <w:br/>
        <w:t xml:space="preserve">  "confidence": 0.95,</w:t>
        <w:br/>
        <w:br/>
        <w:t xml:space="preserve">  "issues": [],  // Empty if verified</w:t>
        <w:br/>
        <w:br/>
        <w:t xml:space="preserve">  "corrected_claim": null,  // If correction needed</w:t>
        <w:br/>
        <w:br/>
        <w:t xml:space="preserve">  "reviewer_notes": "Calculation verified. Rounding from 45.2% to 45% is acceptable for executive summary."</w:t>
        <w:br/>
        <w:t>}</w:t>
        <w:br/>
        <w:br/>
        <w:t>## VERDICT CRITERIA:</w:t>
        <w:br/>
        <w:br/>
        <w:t>VERIFIED (confidence ≥ 0.90):</w:t>
        <w:br/>
        <w:t>- Source clearly identified</w:t>
        <w:br/>
        <w:t>- Calculation verified</w:t>
        <w:br/>
        <w:t>- Logic sound</w:t>
        <w:br/>
        <w:t>- Claim accurate</w:t>
        <w:br/>
        <w:br/>
        <w:t>FLAGGED (confidence 0.60-0.89):</w:t>
        <w:br/>
        <w:t>- Source exists but ambiguous</w:t>
        <w:br/>
        <w:t>- Minor calculation discrepancy</w:t>
        <w:br/>
        <w:t>- Logic questionable</w:t>
        <w:br/>
        <w:t>- Needs human review</w:t>
        <w:br/>
        <w:br/>
        <w:t>REJECTED (confidence &lt; 0.60):</w:t>
        <w:br/>
        <w:t>- No source found</w:t>
        <w:br/>
        <w:t>- Calculation incorrect</w:t>
        <w:br/>
        <w:t>- Logic flawed</w:t>
        <w:br/>
        <w:t>- Claim appears fabricated</w:t>
        <w:br/>
        <w:br/>
        <w:t>## CRITICAL RULES:</w:t>
        <w:br/>
        <w:t>- NEVER approve a claim you cannot verify</w:t>
        <w:br/>
        <w:t>- When in doubt, FLAG for human review</w:t>
        <w:br/>
        <w:t>- Zero tolerance for fabricated numbers</w:t>
        <w:br/>
        <w:t>- Report must not proceed with REJECTED claims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VERIFICATION WORKFLOW: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async def verify_report_section(section: Dict) -&gt; Dict:</w:t>
        <w:br/>
        <w:t xml:space="preserve">    """</w:t>
        <w:br/>
        <w:t xml:space="preserve">    Verify all claims in a report section.</w:t>
        <w:br/>
        <w:t xml:space="preserve">    """</w:t>
        <w:br/>
        <w:t xml:space="preserve">    claims = extract_claims(section['content'])</w:t>
        <w:br/>
        <w:t xml:space="preserve">    verification_results = []</w:t>
        <w:br/>
        <w:br/>
        <w:t xml:space="preserve">    for claim in claims:</w:t>
        <w:br/>
        <w:t xml:space="preserve">        # Identify claim type</w:t>
        <w:br/>
        <w:t xml:space="preserve">        claim_type = classify_claim(claim)</w:t>
        <w:br/>
        <w:br/>
        <w:t xml:space="preserve">        # Get source data reference</w:t>
        <w:br/>
        <w:t xml:space="preserve">        source = find_source_data(claim, section['phase'])</w:t>
        <w:br/>
        <w:br/>
        <w:t xml:space="preserve">        if claim_type == "numeric":</w:t>
        <w:br/>
        <w:t xml:space="preserve">            result = verify_numeric_claim(claim, source)</w:t>
        <w:br/>
        <w:t xml:space="preserve">        elif claim_type == "trend":</w:t>
        <w:br/>
        <w:t xml:space="preserve">            result = verify_trend_claim(claim, source)</w:t>
        <w:br/>
        <w:t xml:space="preserve">        elif claim_type == "benchmark":</w:t>
        <w:br/>
        <w:t xml:space="preserve">            result = verify_benchmark_claim(claim, source)</w:t>
        <w:br/>
        <w:t xml:space="preserve">        elif claim_type == "projection":</w:t>
        <w:br/>
        <w:t xml:space="preserve">            result = verify_projection_claim(claim, source)</w:t>
        <w:br/>
        <w:t xml:space="preserve">        else:</w:t>
        <w:br/>
        <w:t xml:space="preserve">            result = verify_qualitative_claim(claim, source)</w:t>
        <w:br/>
        <w:br/>
        <w:t xml:space="preserve">        verification_results.append(result)</w:t>
        <w:br/>
        <w:br/>
        <w:t xml:space="preserve">    # Aggregate results</w:t>
        <w:br/>
        <w:t xml:space="preserve">    verified_count = sum(1 for r in verification_results if r['verdict'] == 'VERIFIED')</w:t>
        <w:br/>
        <w:t xml:space="preserve">    flagged_count = sum(1 for r in verification_results if r['verdict'] == 'FLAGGED')</w:t>
        <w:br/>
        <w:t xml:space="preserve">    rejected_count = sum(1 for r in verification_results if r['verdict'] == 'REJECTED')</w:t>
        <w:br/>
        <w:br/>
        <w:t xml:space="preserve">    return {</w:t>
        <w:br/>
        <w:t xml:space="preserve">        "section": section['name'],</w:t>
        <w:br/>
        <w:t xml:space="preserve">        "total_claims": len(claims),</w:t>
        <w:br/>
        <w:t xml:space="preserve">        "verified": verified_count,</w:t>
        <w:br/>
        <w:t xml:space="preserve">        "flagged": flagged_count,</w:t>
        <w:br/>
        <w:t xml:space="preserve">        "rejected": rejected_count,</w:t>
        <w:br/>
        <w:t xml:space="preserve">        "pass_rate": verified_count / len(claims) if claims else 1.0,</w:t>
        <w:br/>
        <w:t xml:space="preserve">        "can_proceed": rejected_count == 0,</w:t>
        <w:br/>
        <w:t xml:space="preserve">        "results": verification_results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