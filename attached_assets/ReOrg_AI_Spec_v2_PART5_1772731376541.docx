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IV</w:t>
        <w:br/>
        <w:br/>
        <w:t>NUMERIC BLOCKS CATALOG</w:t>
        <w:br/>
        <w:t>(Complete)</w:t>
      </w:r>
    </w:p>
    <w:p>
      <w:r>
        <w:br w:type="page"/>
      </w:r>
    </w:p>
    <w:p>
      <w:pPr>
        <w:pStyle w:val="Heading1"/>
      </w:pPr>
      <w:r>
        <w:t>16. Phase 1 Numeric Blocks</w:t>
      </w:r>
    </w:p>
    <w:p>
      <w:r>
        <w:t>Numeric blocks are pre-defined Python/Pandas functions that execute all calculations in a sandboxed environment. LLMs NEVER generate numbers directly—they only interpret results from these blocks.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1 NUMERIC BLOCKS CATALOG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BLOCK_ID: P1_ZBB_001</w:t>
        <w:br/>
        <w:t>NAME: Cost Breakdown by Process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 with process_id, name, area, cost_month</w:t>
        <w:br/>
        <w:t xml:space="preserve">  - costs_df: DataFrame with cost_id, process_id, cost_type, value_month</w:t>
        <w:br/>
        <w:br/>
        <w:t>OUTPUTS:</w:t>
        <w:br/>
        <w:t xml:space="preserve">  - cost_by_process: Dict[process_id, total_cost]</w:t>
        <w:br/>
        <w:t xml:space="preserve">  - cost_by_area: Dict[area, total_cost]</w:t>
        <w:br/>
        <w:t xml:space="preserve">  - cost_by_type: Dict[cost_type, total_cost]</w:t>
        <w:br/>
        <w:t xml:space="preserve">  - top_10_processes: List[Dict] with process_id, name, cost, percentage</w:t>
        <w:br/>
        <w:t xml:space="preserve">  - pareto_analysis: Dict with process_count_for_80pct, percentage_of_total</w:t>
        <w:br/>
        <w:br/>
        <w:t>CODE:</w:t>
        <w:br/>
        <w:t>def p1_zbb_001_cost_breakdown(processes_df, costs_df):</w:t>
        <w:br/>
        <w:t xml:space="preserve">    # Aggregate costs by process</w:t>
        <w:br/>
        <w:t xml:space="preserve">    process_costs = costs_df.groupby('process_id')['value_month'].sum().reset_index()</w:t>
        <w:br/>
        <w:t xml:space="preserve">    process_costs.columns = ['process_id', 'total_cost']</w:t>
        <w:br/>
        <w:br/>
        <w:t xml:space="preserve">    # Merge with process info</w:t>
        <w:br/>
        <w:t xml:space="preserve">    merged = processes_df.merge(process_costs, on='process_id', how='left')</w:t>
        <w:br/>
        <w:t xml:space="preserve">    merged['total_cost'] = merged['total_cost'].fillna(0)</w:t>
        <w:br/>
        <w:br/>
        <w:t xml:space="preserve">    # Total</w:t>
        <w:br/>
        <w:t xml:space="preserve">    total_cost = merged['total_cost'].sum()</w:t>
        <w:br/>
        <w:br/>
        <w:t xml:space="preserve">    # By process</w:t>
        <w:br/>
        <w:t xml:space="preserve">    cost_by_process = merged.set_index('process_id')['total_cost'].to_dict()</w:t>
        <w:br/>
        <w:br/>
        <w:t xml:space="preserve">    # By area</w:t>
        <w:br/>
        <w:t xml:space="preserve">    cost_by_area = merged.groupby('area')['total_cost'].sum().to_dict()</w:t>
        <w:br/>
        <w:br/>
        <w:t xml:space="preserve">    # By type</w:t>
        <w:br/>
        <w:t xml:space="preserve">    cost_by_type = costs_df.groupby('cost_type')['value_month'].sum().to_dict()</w:t>
        <w:br/>
        <w:br/>
        <w:t xml:space="preserve">    # Top 10</w:t>
        <w:br/>
        <w:t xml:space="preserve">    top_10 = merged.nlargest(10, 'total_cost')[['process_id', 'name', 'total_cost']]</w:t>
        <w:br/>
        <w:t xml:space="preserve">    top_10['percentage'] = top_10['total_cost'] / total_cost * 100</w:t>
        <w:br/>
        <w:t xml:space="preserve">    top_10_list = top_10.to_dict(orient='records')</w:t>
        <w:br/>
        <w:br/>
        <w:t xml:space="preserve">    # Pareto</w:t>
        <w:br/>
        <w:t xml:space="preserve">    sorted_costs = merged.sort_values('total_cost', ascending=False)</w:t>
        <w:br/>
        <w:t xml:space="preserve">    sorted_costs['cumulative_pct'] = sorted_costs['total_cost'].cumsum() / total_cost * 100</w:t>
        <w:br/>
        <w:t xml:space="preserve">    count_80 = (sorted_costs['cumulative_pct'] &lt;= 80).sum() + 1</w:t>
        <w:br/>
        <w:br/>
        <w:t xml:space="preserve">    return {</w:t>
        <w:br/>
        <w:t xml:space="preserve">        "cost_by_process": cost_by_process,</w:t>
        <w:br/>
        <w:t xml:space="preserve">        "cost_by_area": cost_by_area,</w:t>
        <w:br/>
        <w:t xml:space="preserve">        "cost_by_type": cost_by_type,</w:t>
        <w:br/>
        <w:t xml:space="preserve">        "total_cost": total_cost,</w:t>
        <w:br/>
        <w:t xml:space="preserve">        "top_10_processes": top_10_list,</w:t>
        <w:br/>
        <w:t xml:space="preserve">        "pareto_analysis": {</w:t>
        <w:br/>
        <w:t xml:space="preserve">            "processes_for_80pct": count_80,</w:t>
        <w:br/>
        <w:t xml:space="preserve">            "percentage_of_total_processes": count_80 / len(merged) * 100</w:t>
        <w:br/>
        <w:t xml:space="preserve">        },</w:t>
        <w:br/>
        <w:t xml:space="preserve">        "lineage": {</w:t>
        <w:br/>
        <w:t xml:space="preserve">            "block_id": "P1_ZBB_001",</w:t>
        <w:br/>
        <w:t xml:space="preserve">            "inputs": ["processes", "costs"],</w:t>
        <w:br/>
        <w:t xml:space="preserve">            "row_counts": {"processes": len(processes_df), "costs": len(costs_df)}</w:t>
        <w:br/>
        <w:t xml:space="preserve">        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P1_ZBB_002</w:t>
        <w:br/>
        <w:t>NAME: FTE Effort Allocation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 with process_id, name, area, fte_allocated</w:t>
        <w:br/>
        <w:t xml:space="preserve">  - employees_df: DataFrame with employee_id, department, fte</w:t>
        <w:br/>
        <w:br/>
        <w:t>OUTPUTS:</w:t>
        <w:br/>
        <w:t xml:space="preserve">  - fte_by_process: Dict[process_id, fte]</w:t>
        <w:br/>
        <w:t xml:space="preserve">  - fte_by_area: Dict[area, fte]</w:t>
        <w:br/>
        <w:t xml:space="preserve">  - total_process_fte: float</w:t>
        <w:br/>
        <w:t xml:space="preserve">  - total_employee_fte: float</w:t>
        <w:br/>
        <w:t xml:space="preserve">  - utilization_rate: float</w:t>
        <w:br/>
        <w:t xml:space="preserve">  - area_alignment: Dict[area, {process_fte, employee_fte, gap}]</w:t>
        <w:br/>
        <w:br/>
        <w:t>CODE:</w:t>
        <w:br/>
        <w:t>def p1_zbb_002_fte_allocation(processes_df, employees_df):</w:t>
        <w:br/>
        <w:t xml:space="preserve">    # FTE by process</w:t>
        <w:br/>
        <w:t xml:space="preserve">    fte_by_process = processes_df.set_index('process_id')['fte_allocated'].to_dict()</w:t>
        <w:br/>
        <w:br/>
        <w:t xml:space="preserve">    # FTE by area (from processes)</w:t>
        <w:br/>
        <w:t xml:space="preserve">    fte_by_area = processes_df.groupby('area')['fte_allocated'].sum().to_dict()</w:t>
        <w:br/>
        <w:br/>
        <w:t xml:space="preserve">    # Total FTE from processes</w:t>
        <w:br/>
        <w:t xml:space="preserve">    total_process_fte = processes_df['fte_allocated'].sum()</w:t>
        <w:br/>
        <w:br/>
        <w:t xml:space="preserve">    # Total FTE from employees</w:t>
        <w:br/>
        <w:t xml:space="preserve">    total_employee_fte = employees_df['fte'].sum()</w:t>
        <w:br/>
        <w:br/>
        <w:t xml:space="preserve">    # Utilization</w:t>
        <w:br/>
        <w:t xml:space="preserve">    utilization_rate = total_process_fte / total_employee_fte * 100 if total_employee_fte &gt; 0 else 0</w:t>
        <w:br/>
        <w:br/>
        <w:t xml:space="preserve">    # Area alignment</w:t>
        <w:br/>
        <w:t xml:space="preserve">    employee_fte_by_dept = employees_df.groupby('department')['fte'].sum()</w:t>
        <w:br/>
        <w:t xml:space="preserve">    process_fte_by_area = processes_df.groupby('area')['fte_allocated'].sum()</w:t>
        <w:br/>
        <w:br/>
        <w:t xml:space="preserve">    all_areas = set(employee_fte_by_dept.index) | set(process_fte_by_area.index)</w:t>
        <w:br/>
        <w:t xml:space="preserve">    area_alignment = {}</w:t>
        <w:br/>
        <w:t xml:space="preserve">    for area in all_areas:</w:t>
        <w:br/>
        <w:t xml:space="preserve">        emp_fte = employee_fte_by_dept.get(area, 0)</w:t>
        <w:br/>
        <w:t xml:space="preserve">        proc_fte = process_fte_by_area.get(area, 0)</w:t>
        <w:br/>
        <w:t xml:space="preserve">        area_alignment[area] = {</w:t>
        <w:br/>
        <w:t xml:space="preserve">            "employee_fte": emp_fte,</w:t>
        <w:br/>
        <w:t xml:space="preserve">            "process_fte": proc_fte,</w:t>
        <w:br/>
        <w:t xml:space="preserve">            "gap": emp_fte - proc_fte,</w:t>
        <w:br/>
        <w:t xml:space="preserve">            "gap_percentage": ((emp_fte - proc_fte) / emp_fte * 100) if emp_fte &gt; 0 else 0</w:t>
        <w:br/>
        <w:t xml:space="preserve">        }</w:t>
        <w:br/>
        <w:br/>
        <w:t xml:space="preserve">    return {</w:t>
        <w:br/>
        <w:t xml:space="preserve">        "fte_by_process": fte_by_process,</w:t>
        <w:br/>
        <w:t xml:space="preserve">        "fte_by_area": fte_by_area,</w:t>
        <w:br/>
        <w:t xml:space="preserve">        "total_process_fte": total_process_fte,</w:t>
        <w:br/>
        <w:t xml:space="preserve">        "total_employee_fte": total_employee_fte,</w:t>
        <w:br/>
        <w:t xml:space="preserve">        "utilization_rate": utilization_rate,</w:t>
        <w:br/>
        <w:t xml:space="preserve">        "area_alignment": area_alignment,</w:t>
        <w:br/>
        <w:t xml:space="preserve">        "lineage": {"block_id": "P1_ZBB_002"}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P1_ZBB_003</w:t>
        <w:br/>
        <w:t>NAME: Process Complexity Scoring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 with process metrics</w:t>
        <w:br/>
        <w:br/>
        <w:t>OUTPUTS:</w:t>
        <w:br/>
        <w:t xml:space="preserve">  - complexity_scores: Dict[process_id, score]</w:t>
        <w:br/>
        <w:t xml:space="preserve">  - complexity_distribution: Dict[score_bucket, count]</w:t>
        <w:br/>
        <w:t xml:space="preserve">  - high_complexity_processes: List (score &gt;= 7)</w:t>
        <w:br/>
        <w:t xml:space="preserve">  - low_complexity_processes: List (score &lt;= 3)</w:t>
        <w:br/>
        <w:br/>
        <w:t>CODE:</w:t>
        <w:br/>
        <w:t>def p1_zbb_003_complexity_scoring(processes_df):</w:t>
        <w:br/>
        <w:t xml:space="preserve">    df = processes_df.copy()</w:t>
        <w:br/>
        <w:br/>
        <w:t xml:space="preserve">    # If complexity_score not provided, calculate from available metrics</w:t>
        <w:br/>
        <w:t xml:space="preserve">    if 'complexity_score' not in df.columns or df['complexity_score'].isna().all():</w:t>
        <w:br/>
        <w:t xml:space="preserve">        # Calculate based on volume, time, exceptions</w:t>
        <w:br/>
        <w:t xml:space="preserve">        df['volume_score'] = pd.cut(df['volume_month'], bins=[0, 100, 500, 1000, 5000, float('inf')], </w:t>
        <w:br/>
        <w:t xml:space="preserve">                                     labels=[1, 2, 3, 4, 5]).astype(int)</w:t>
        <w:br/>
        <w:t xml:space="preserve">        df['time_score'] = pd.cut(df['avg_time_minutes'], bins=[0, 5, 15, 30, 60, float('inf')],</w:t>
        <w:br/>
        <w:t xml:space="preserve">                                   labels=[1, 2, 3, 4, 5]).astype(int)</w:t>
        <w:br/>
        <w:t xml:space="preserve">        df['complexity_score'] = (df['volume_score'] + df['time_score']) / 2 * 2</w:t>
        <w:br/>
        <w:br/>
        <w:t xml:space="preserve">    complexity_scores = df.set_index('process_id')['complexity_score'].to_dict()</w:t>
        <w:br/>
        <w:br/>
        <w:t xml:space="preserve">    # Distribution</w:t>
        <w:br/>
        <w:t xml:space="preserve">    df['score_bucket'] = pd.cut(df['complexity_score'], bins=[0, 3, 5, 7, 10],</w:t>
        <w:br/>
        <w:t xml:space="preserve">                                 labels=['Low (1-3)', 'Medium (4-5)', 'High (6-7)', 'Very High (8-10)'])</w:t>
        <w:br/>
        <w:t xml:space="preserve">    complexity_distribution = df['score_bucket'].value_counts().to_dict()</w:t>
        <w:br/>
        <w:br/>
        <w:t xml:space="preserve">    # High/Low lists</w:t>
        <w:br/>
        <w:t xml:space="preserve">    high_complexity = df[df['complexity_score'] &gt;= 7][['process_id', 'name', 'complexity_score']].to_dict(orient='records')</w:t>
        <w:br/>
        <w:t xml:space="preserve">    low_complexity = df[df['complexity_score'] &lt;= 3][['process_id', 'name', 'complexity_score']].to_dict(orient='records')</w:t>
        <w:br/>
        <w:br/>
        <w:t xml:space="preserve">    return {</w:t>
        <w:br/>
        <w:t xml:space="preserve">        "complexity_scores": complexity_scores,</w:t>
        <w:br/>
        <w:t xml:space="preserve">        "complexity_distribution": complexity_distribution,</w:t>
        <w:br/>
        <w:t xml:space="preserve">        "high_complexity_processes": high_complexity,</w:t>
        <w:br/>
        <w:t xml:space="preserve">        "low_complexity_processes": low_complexity,</w:t>
        <w:br/>
        <w:t xml:space="preserve">        "average_complexity": df['complexity_score'].mean(),</w:t>
        <w:br/>
        <w:t xml:space="preserve">        "lineage": {"block_id": "P1_ZBB_003"}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P1_KPI_001</w:t>
        <w:br/>
        <w:t>NAME: KPI Trend Analysis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kpis_df: DataFrame with kpi_id, name, value, period, target, benchmark</w:t>
        <w:br/>
        <w:br/>
        <w:t>OUTPUTS:</w:t>
        <w:br/>
        <w:t xml:space="preserve">  - kpi_trends: Dict[kpi_name, trend_analysis]</w:t>
        <w:br/>
        <w:t xml:space="preserve">  - improving_kpis: List</w:t>
        <w:br/>
        <w:t xml:space="preserve">  - declining_kpis: List</w:t>
        <w:br/>
        <w:t xml:space="preserve">  - stable_kpis: List</w:t>
        <w:br/>
        <w:t xml:space="preserve">  - kpis_below_target: List</w:t>
        <w:br/>
        <w:br/>
        <w:t>CODE:</w:t>
        <w:br/>
        <w:t>def p1_kpi_001_trend_analysis(kpis_df):</w:t>
        <w:br/>
        <w:t xml:space="preserve">    from scipy import stats</w:t>
        <w:br/>
        <w:br/>
        <w:t xml:space="preserve">    results = {}</w:t>
        <w:br/>
        <w:t xml:space="preserve">    improving = []</w:t>
        <w:br/>
        <w:t xml:space="preserve">    declining = []</w:t>
        <w:br/>
        <w:t xml:space="preserve">    stable = []</w:t>
        <w:br/>
        <w:t xml:space="preserve">    below_target = []</w:t>
        <w:br/>
        <w:br/>
        <w:t xml:space="preserve">    for kpi_name in kpis_df['name'].unique():</w:t>
        <w:br/>
        <w:t xml:space="preserve">        kpi_data = kpis_df[kpis_df['name'] == kpi_name].sort_values('period')</w:t>
        <w:br/>
        <w:br/>
        <w:t xml:space="preserve">        if len(kpi_data) &lt; 3:</w:t>
        <w:br/>
        <w:t xml:space="preserve">            continue</w:t>
        <w:br/>
        <w:br/>
        <w:t xml:space="preserve">        values = kpi_data['value'].values</w:t>
        <w:br/>
        <w:t xml:space="preserve">        x = np.arange(len(values))</w:t>
        <w:br/>
        <w:br/>
        <w:t xml:space="preserve">        # Regression</w:t>
        <w:br/>
        <w:t xml:space="preserve">        slope, intercept, r_value, p_value, std_err = stats.linregress(x, values)</w:t>
        <w:br/>
        <w:br/>
        <w:t xml:space="preserve">        # Statistics</w:t>
        <w:br/>
        <w:t xml:space="preserve">        current = values[-1]</w:t>
        <w:br/>
        <w:t xml:space="preserve">        mean_val = np.mean(values)</w:t>
        <w:br/>
        <w:t xml:space="preserve">        std_val = np.std(values)</w:t>
        <w:br/>
        <w:br/>
        <w:t xml:space="preserve">        # Target comparison</w:t>
        <w:br/>
        <w:t xml:space="preserve">        target = kpi_data['target'].iloc[-1] if 'target' in kpi_data.columns else None</w:t>
        <w:br/>
        <w:t xml:space="preserve">        gap = (current - target) if target else None</w:t>
        <w:br/>
        <w:br/>
        <w:t xml:space="preserve">        # Trend classification</w:t>
        <w:br/>
        <w:t xml:space="preserve">        if p_value &lt; 0.05:</w:t>
        <w:br/>
        <w:t xml:space="preserve">            if slope &gt; 0:</w:t>
        <w:br/>
        <w:t xml:space="preserve">                trend = "improving"</w:t>
        <w:br/>
        <w:t xml:space="preserve">                improving.append(kpi_name)</w:t>
        <w:br/>
        <w:t xml:space="preserve">            else:</w:t>
        <w:br/>
        <w:t xml:space="preserve">                trend = "declining"</w:t>
        <w:br/>
        <w:t xml:space="preserve">                declining.append(kpi_name)</w:t>
        <w:br/>
        <w:t xml:space="preserve">        else:</w:t>
        <w:br/>
        <w:t xml:space="preserve">            trend = "stable"</w:t>
        <w:br/>
        <w:t xml:space="preserve">            stable.append(kpi_name)</w:t>
        <w:br/>
        <w:br/>
        <w:t xml:space="preserve">        if target and current &lt; target:</w:t>
        <w:br/>
        <w:t xml:space="preserve">            below_target.append({"kpi": kpi_name, "current": current, "target": target, "gap": gap})</w:t>
        <w:br/>
        <w:br/>
        <w:t xml:space="preserve">        results[kpi_name] = {</w:t>
        <w:br/>
        <w:t xml:space="preserve">            "current_value": current,</w:t>
        <w:br/>
        <w:t xml:space="preserve">            "mean": mean_val,</w:t>
        <w:br/>
        <w:t xml:space="preserve">            "std": std_val,</w:t>
        <w:br/>
        <w:t xml:space="preserve">            "trend": trend,</w:t>
        <w:br/>
        <w:t xml:space="preserve">            "slope": slope,</w:t>
        <w:br/>
        <w:t xml:space="preserve">            "p_value": p_value,</w:t>
        <w:br/>
        <w:t xml:space="preserve">            "r_squared": r_value ** 2,</w:t>
        <w:br/>
        <w:t xml:space="preserve">            "target": target,</w:t>
        <w:br/>
        <w:t xml:space="preserve">            "gap": gap,</w:t>
        <w:br/>
        <w:t xml:space="preserve">            "data_points": len(values)</w:t>
        <w:br/>
        <w:t xml:space="preserve">        }</w:t>
        <w:br/>
        <w:br/>
        <w:t xml:space="preserve">    return {</w:t>
        <w:br/>
        <w:t xml:space="preserve">        "kpi_trends": results,</w:t>
        <w:br/>
        <w:t xml:space="preserve">        "improving_kpis": improving,</w:t>
        <w:br/>
        <w:t xml:space="preserve">        "declining_kpis": declining,</w:t>
        <w:br/>
        <w:t xml:space="preserve">        "stable_kpis": stable,</w:t>
        <w:br/>
        <w:t xml:space="preserve">        "kpis_below_target": below_target,</w:t>
        <w:br/>
        <w:t xml:space="preserve">        "total_kpis_analyzed": len(results),</w:t>
        <w:br/>
        <w:t xml:space="preserve">        "lineage": {"block_id": "P1_KPI_001"}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P1_OPP_001</w:t>
        <w:br/>
        <w:t>NAME: AI Opportunity Matrix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 with process metrics</w:t>
        <w:br/>
        <w:t xml:space="preserve">  - cost_analysis: Dict from P1_ZBB_001</w:t>
        <w:br/>
        <w:t xml:space="preserve">  - complexity_analysis: Dict from P1_ZBB_003</w:t>
        <w:br/>
        <w:br/>
        <w:t>OUTPUTS:</w:t>
        <w:br/>
        <w:t xml:space="preserve">  - opportunity_matrix: List[Dict] with process_id, impact_score, feasibility_score, quadrant</w:t>
        <w:br/>
        <w:t xml:space="preserve">  - quick_wins: List (high feasibility, high impact)</w:t>
        <w:br/>
        <w:t xml:space="preserve">  - strategic_bets: List (low feasibility, high impact)</w:t>
        <w:br/>
        <w:t xml:space="preserve">  - low_priority: List (low feasibility, low impact)</w:t>
        <w:br/>
        <w:t xml:space="preserve">  - fill_ins: List (high feasibility, low impact)</w:t>
        <w:br/>
        <w:br/>
        <w:t>CODE:</w:t>
        <w:br/>
        <w:t>def p1_opp_001_opportunity_matrix(processes_df, cost_analysis, complexity_analysis):</w:t>
        <w:br/>
        <w:t xml:space="preserve">    df = processes_df.copy()</w:t>
        <w:br/>
        <w:br/>
        <w:t xml:space="preserve">    # Impact score based on cost (normalize 0-100)</w:t>
        <w:br/>
        <w:t xml:space="preserve">    total_cost = cost_analysis['total_cost']</w:t>
        <w:br/>
        <w:t xml:space="preserve">    df['cost_impact'] = df['process_id'].map(cost_analysis['cost_by_process'])</w:t>
        <w:br/>
        <w:t xml:space="preserve">    df['cost_impact_normalized'] = df['cost_impact'] / total_cost * 100</w:t>
        <w:br/>
        <w:br/>
        <w:t xml:space="preserve">    # Volume impact</w:t>
        <w:br/>
        <w:t xml:space="preserve">    max_volume = df['volume_month'].max()</w:t>
        <w:br/>
        <w:t xml:space="preserve">    df['volume_normalized'] = df['volume_month'] / max_volume * 100</w:t>
        <w:br/>
        <w:br/>
        <w:t xml:space="preserve">    # Composite impact score</w:t>
        <w:br/>
        <w:t xml:space="preserve">    df['impact_score'] = (df['cost_impact_normalized'] * 0.6 + df['volume_normalized'] * 0.4)</w:t>
        <w:br/>
        <w:br/>
        <w:t xml:space="preserve">    # Feasibility score (inverse of complexity)</w:t>
        <w:br/>
        <w:t xml:space="preserve">    df['complexity'] = df['process_id'].map(complexity_analysis['complexity_scores'])</w:t>
        <w:br/>
        <w:t xml:space="preserve">    df['feasibility_score'] = (10 - df['complexity']) * 10  # Convert 1-10 to 0-90 scale</w:t>
        <w:br/>
        <w:br/>
        <w:t xml:space="preserve">    # Adjust for automation potential indicators</w:t>
        <w:br/>
        <w:t xml:space="preserve">    if 'automation_current' in df.columns:</w:t>
        <w:br/>
        <w:t xml:space="preserve">        df['feasibility_score'] += (100 - df['automation_current']) * 0.1</w:t>
        <w:br/>
        <w:br/>
        <w:t xml:space="preserve">    # Normalize to 0-100</w:t>
        <w:br/>
        <w:t xml:space="preserve">    df['feasibility_score'] = df['feasibility_score'].clip(0, 100)</w:t>
        <w:br/>
        <w:br/>
        <w:t xml:space="preserve">    # Quadrant classification</w:t>
        <w:br/>
        <w:t xml:space="preserve">    impact_median = df['impact_score'].median()</w:t>
        <w:br/>
        <w:t xml:space="preserve">    feasibility_median = df['feasibility_score'].median()</w:t>
        <w:br/>
        <w:br/>
        <w:t xml:space="preserve">    def classify_quadrant(row):</w:t>
        <w:br/>
        <w:t xml:space="preserve">        high_impact = row['impact_score'] &gt;= impact_median</w:t>
        <w:br/>
        <w:t xml:space="preserve">        high_feasibility = row['feasibility_score'] &gt;= feasibility_median</w:t>
        <w:br/>
        <w:br/>
        <w:t xml:space="preserve">        if high_impact and high_feasibility:</w:t>
        <w:br/>
        <w:t xml:space="preserve">            return "Quick Wins"</w:t>
        <w:br/>
        <w:t xml:space="preserve">        elif high_impact and not high_feasibility:</w:t>
        <w:br/>
        <w:t xml:space="preserve">            return "Strategic Bets"</w:t>
        <w:br/>
        <w:t xml:space="preserve">        elif not high_impact and high_feasibility:</w:t>
        <w:br/>
        <w:t xml:space="preserve">            return "Fill-Ins"</w:t>
        <w:br/>
        <w:t xml:space="preserve">        else:</w:t>
        <w:br/>
        <w:t xml:space="preserve">            return "Low Priority"</w:t>
        <w:br/>
        <w:br/>
        <w:t xml:space="preserve">    df['quadrant'] = df.apply(classify_quadrant, axis=1)</w:t>
        <w:br/>
        <w:br/>
        <w:t xml:space="preserve">    # Build output</w:t>
        <w:br/>
        <w:t xml:space="preserve">    opportunity_matrix = df[['process_id', 'name', 'impact_score', 'feasibility_score', 'quadrant']].to_dict(orient='records')</w:t>
        <w:br/>
        <w:br/>
        <w:t xml:space="preserve">    return {</w:t>
        <w:br/>
        <w:t xml:space="preserve">        "opportunity_matrix": opportunity_matrix,</w:t>
        <w:br/>
        <w:t xml:space="preserve">        "quick_wins": df[df['quadrant'] == 'Quick Wins'][['process_id', 'name']].to_dict(orient='records'),</w:t>
        <w:br/>
        <w:t xml:space="preserve">        "strategic_bets": df[df['quadrant'] == 'Strategic Bets'][['process_id', 'name']].to_dict(orient='records'),</w:t>
        <w:br/>
        <w:t xml:space="preserve">        "fill_ins": df[df['quadrant'] == 'Fill-Ins'][['process_id', 'name']].to_dict(orient='records'),</w:t>
        <w:br/>
        <w:t xml:space="preserve">        "low_priority": df[df['quadrant'] == 'Low Priority'][['process_id', 'name']].to_dict(orient='records'),</w:t>
        <w:br/>
        <w:t xml:space="preserve">        "quadrant_counts": df['quadrant'].value_counts().to_dict(),</w:t>
        <w:br/>
        <w:t xml:space="preserve">        "thresholds": {</w:t>
        <w:br/>
        <w:t xml:space="preserve">            "impact_median": impact_median,</w:t>
        <w:br/>
        <w:t xml:space="preserve">            "feasibility_median": feasibility_median</w:t>
        <w:br/>
        <w:t xml:space="preserve">        },</w:t>
        <w:br/>
        <w:t xml:space="preserve">        "lineage": {"block_id": "P1_OPP_001"}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17. Phase 2 Numeric Blocks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2 NUMERIC BLOCKS CATALOG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BLOCK_ID: P2_ELG_001</w:t>
        <w:br/>
        <w:t>NAME: AI Eligibility Composite Score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eligibility_scores: List[Dict] with process_id and dimension scores</w:t>
        <w:br/>
        <w:br/>
        <w:t>OUTPUTS:</w:t>
        <w:br/>
        <w:t xml:space="preserve">  - composite_scores: Dict[process_id, composite_score]</w:t>
        <w:br/>
        <w:t xml:space="preserve">  - recommendation_map: Dict[process_id, recommendation]</w:t>
        <w:br/>
        <w:t xml:space="preserve">  - score_distribution: Dict[recommendation_type, count]</w:t>
        <w:br/>
        <w:br/>
        <w:t>CODE:</w:t>
        <w:br/>
        <w:t>def p2_elg_001_composite_score(eligibility_scores):</w:t>
        <w:br/>
        <w:t xml:space="preserve">    # Weights for each dimension</w:t>
        <w:br/>
        <w:t xml:space="preserve">    WEIGHTS = {</w:t>
        <w:br/>
        <w:t xml:space="preserve">        "data_availability": 0.20,</w:t>
        <w:br/>
        <w:t xml:space="preserve">        "rule_clarity": 0.25,</w:t>
        <w:br/>
        <w:t xml:space="preserve">        "volume": 0.15,</w:t>
        <w:br/>
        <w:t xml:space="preserve">        "standardization": 0.20,</w:t>
        <w:br/>
        <w:t xml:space="preserve">        "risk_tolerance": 0.10,</w:t>
        <w:br/>
        <w:t xml:space="preserve">        "integration_complexity": 0.10</w:t>
        <w:br/>
        <w:t xml:space="preserve">    }</w:t>
        <w:br/>
        <w:br/>
        <w:t xml:space="preserve">    THRESHOLDS = [</w:t>
        <w:br/>
        <w:t xml:space="preserve">        (80, "FULL_AUTOMATION"),</w:t>
        <w:br/>
        <w:t xml:space="preserve">        (65, "AI_ASSISTED"),</w:t>
        <w:br/>
        <w:t xml:space="preserve">        (50, "HUMAN_IN_LOOP"),</w:t>
        <w:br/>
        <w:t xml:space="preserve">        (35, "AUGMENTED"),</w:t>
        <w:br/>
        <w:t xml:space="preserve">        (0, "NOT_SUITABLE")</w:t>
        <w:br/>
        <w:t xml:space="preserve">    ]</w:t>
        <w:br/>
        <w:br/>
        <w:t xml:space="preserve">    results = {}</w:t>
        <w:br/>
        <w:t xml:space="preserve">    for process in eligibility_scores:</w:t>
        <w:br/>
        <w:t xml:space="preserve">        pid = process['process_id']</w:t>
        <w:br/>
        <w:t xml:space="preserve">        scores = process['dimension_scores']</w:t>
        <w:br/>
        <w:br/>
        <w:t xml:space="preserve">        # Calculate weighted composite</w:t>
        <w:br/>
        <w:t xml:space="preserve">        composite = sum(</w:t>
        <w:br/>
        <w:t xml:space="preserve">            scores.get(dim, {}).get('score', 50) * weight</w:t>
        <w:br/>
        <w:t xml:space="preserve">            for dim, weight in WEIGHTS.items()</w:t>
        <w:br/>
        <w:t xml:space="preserve">        )</w:t>
        <w:br/>
        <w:br/>
        <w:t xml:space="preserve">        # Determine recommendation</w:t>
        <w:br/>
        <w:t xml:space="preserve">        recommendation = "NOT_SUITABLE"</w:t>
        <w:br/>
        <w:t xml:space="preserve">        for threshold, rec in THRESHOLDS:</w:t>
        <w:br/>
        <w:t xml:space="preserve">            if composite &gt;= threshold:</w:t>
        <w:br/>
        <w:t xml:space="preserve">                recommendation = rec</w:t>
        <w:br/>
        <w:t xml:space="preserve">                break</w:t>
        <w:br/>
        <w:br/>
        <w:t xml:space="preserve">        results[pid] = {</w:t>
        <w:br/>
        <w:t xml:space="preserve">            "composite_score": composite,</w:t>
        <w:br/>
        <w:t xml:space="preserve">            "recommendation": recommendation,</w:t>
        <w:br/>
        <w:t xml:space="preserve">            "dimension_scores": {dim: scores.get(dim, {}).get('score', 50) for dim in WEIGHTS}</w:t>
        <w:br/>
        <w:t xml:space="preserve">        }</w:t>
        <w:br/>
        <w:br/>
        <w:t xml:space="preserve">    # Distribution</w:t>
        <w:br/>
        <w:t xml:space="preserve">    distribution = {}</w:t>
        <w:br/>
        <w:t xml:space="preserve">    for rec_type in ["FULL_AUTOMATION", "AI_ASSISTED", "HUMAN_IN_LOOP", "AUGMENTED", "NOT_SUITABLE"]:</w:t>
        <w:br/>
        <w:t xml:space="preserve">        distribution[rec_type] = sum(1 for r in results.values() if r['recommendation'] == rec_type)</w:t>
        <w:br/>
        <w:br/>
        <w:t xml:space="preserve">    return {</w:t>
        <w:br/>
        <w:t xml:space="preserve">        "composite_scores": {pid: r['composite_score'] for pid, r in results.items()},</w:t>
        <w:br/>
        <w:t xml:space="preserve">        "recommendation_map": {pid: r['recommendation'] for pid, r in results.items()},</w:t>
        <w:br/>
        <w:t xml:space="preserve">        "full_results": results,</w:t>
        <w:br/>
        <w:t xml:space="preserve">        "score_distribution": distribution,</w:t>
        <w:br/>
        <w:t xml:space="preserve">        "average_score": np.mean([r['composite_score'] for r in results.values()]),</w:t>
        <w:br/>
        <w:t xml:space="preserve">        "lineage": {"block_id": "P2_ELG_001"}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P2_FTE_001</w:t>
        <w:br/>
        <w:t>NAME: FTE Impact Calculation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 with process_id, fte_allocated</w:t>
        <w:br/>
        <w:t xml:space="preserve">  - automation_targets: Dict[process_id, automation_percentage]</w:t>
        <w:br/>
        <w:t xml:space="preserve">  - employees_df: DataFrame with employee roles</w:t>
        <w:br/>
        <w:br/>
        <w:t>OUTPUTS:</w:t>
        <w:br/>
        <w:t xml:space="preserve">  - fte_reduction: float</w:t>
        <w:br/>
        <w:t xml:space="preserve">  - fte_by_process: Dict[process_id, {current, future, reduction}]</w:t>
        <w:br/>
        <w:t xml:space="preserve">  - fte_by_area: Dict[area, {current, future, reduction}]</w:t>
        <w:br/>
        <w:t xml:space="preserve">  - role_impact: Dict[role, {affected_count, reduction_pct}]</w:t>
        <w:br/>
        <w:br/>
        <w:t>CODE:</w:t>
        <w:br/>
        <w:t>def p2_fte_001_impact_calculation(processes_df, automation_targets, employees_df):</w:t>
        <w:br/>
        <w:t xml:space="preserve">    df = processes_df.copy()</w:t>
        <w:br/>
        <w:br/>
        <w:t xml:space="preserve">    # Apply automation targets</w:t>
        <w:br/>
        <w:t xml:space="preserve">    df['automation_pct'] = df['process_id'].map(automation_targets).fillna(0)</w:t>
        <w:br/>
        <w:t xml:space="preserve">    df['future_fte'] = df['fte_allocated'] * (1 - df['automation_pct'] / 100)</w:t>
        <w:br/>
        <w:t xml:space="preserve">    df['fte_reduction'] = df['fte_allocated'] - df['future_fte']</w:t>
        <w:br/>
        <w:br/>
        <w:t xml:space="preserve">    # By process</w:t>
        <w:br/>
        <w:t xml:space="preserve">    fte_by_process = df.set_index('process_id')[['fte_allocated', 'future_fte', 'fte_reduction']].to_dict(orient='index')</w:t>
        <w:br/>
        <w:br/>
        <w:t xml:space="preserve">    # By area</w:t>
        <w:br/>
        <w:t xml:space="preserve">    area_agg = df.groupby('area').agg({</w:t>
        <w:br/>
        <w:t xml:space="preserve">        'fte_allocated': 'sum',</w:t>
        <w:br/>
        <w:t xml:space="preserve">        'future_fte': 'sum',</w:t>
        <w:br/>
        <w:t xml:space="preserve">        'fte_reduction': 'sum'</w:t>
        <w:br/>
        <w:t xml:space="preserve">    })</w:t>
        <w:br/>
        <w:t xml:space="preserve">    area_agg['reduction_pct'] = area_agg['fte_reduction'] / area_agg['fte_allocated'] * 100</w:t>
        <w:br/>
        <w:t xml:space="preserve">    fte_by_area = area_agg.to_dict(orient='index')</w:t>
        <w:br/>
        <w:br/>
        <w:t xml:space="preserve">    # Total impact</w:t>
        <w:br/>
        <w:t xml:space="preserve">    total_current = df['fte_allocated'].sum()</w:t>
        <w:br/>
        <w:t xml:space="preserve">    total_future = df['future_fte'].sum()</w:t>
        <w:br/>
        <w:t xml:space="preserve">    total_reduction = df['fte_reduction'].sum()</w:t>
        <w:br/>
        <w:br/>
        <w:t xml:space="preserve">    return {</w:t>
        <w:br/>
        <w:t xml:space="preserve">        "fte_by_process": fte_by_process,</w:t>
        <w:br/>
        <w:t xml:space="preserve">        "fte_by_area": fte_by_area,</w:t>
        <w:br/>
        <w:t xml:space="preserve">        "total_current_fte": total_current,</w:t>
        <w:br/>
        <w:t xml:space="preserve">        "total_future_fte": total_future,</w:t>
        <w:br/>
        <w:t xml:space="preserve">        "total_fte_reduction": total_reduction,</w:t>
        <w:br/>
        <w:t xml:space="preserve">        "total_reduction_percentage": total_reduction / total_current * 100 if total_current &gt; 0 else 0,</w:t>
        <w:br/>
        <w:t xml:space="preserve">        "lineage": {"block_id": "P2_FTE_001"}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P2_AUTO_001</w:t>
        <w:br/>
        <w:t>NAME: Automation Potential Summary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processes_df: DataFrame</w:t>
        <w:br/>
        <w:t xml:space="preserve">  - eligibility_results: Dict from P2_ELG_001</w:t>
        <w:br/>
        <w:t xml:space="preserve">  - fte_impact: Dict from P2_FTE_001</w:t>
        <w:br/>
        <w:br/>
        <w:t>OUTPUTS:</w:t>
        <w:br/>
        <w:t xml:space="preserve">  - total_automation_pct: float</w:t>
        <w:br/>
        <w:t xml:space="preserve">  - automation_by_area: Dict[area, percentage]</w:t>
        <w:br/>
        <w:t xml:space="preserve">  - processes_by_automation_level: Dict[level, List[process_id]]</w:t>
        <w:br/>
        <w:br/>
        <w:t>CODE:</w:t>
        <w:br/>
        <w:t>def p2_auto_001_summary(processes_df, eligibility_results, fte_impact):</w:t>
        <w:br/>
        <w:t xml:space="preserve">    df = processes_df.copy()</w:t>
        <w:br/>
        <w:br/>
        <w:t xml:space="preserve">    # Map recommendation to automation percentage</w:t>
        <w:br/>
        <w:t xml:space="preserve">    REC_TO_PCT = {</w:t>
        <w:br/>
        <w:t xml:space="preserve">        "FULL_AUTOMATION": 90,</w:t>
        <w:br/>
        <w:t xml:space="preserve">        "AI_ASSISTED": 70,</w:t>
        <w:br/>
        <w:t xml:space="preserve">        "HUMAN_IN_LOOP": 50,</w:t>
        <w:br/>
        <w:t xml:space="preserve">        "AUGMENTED": 25,</w:t>
        <w:br/>
        <w:t xml:space="preserve">        "NOT_SUITABLE": 0</w:t>
        <w:br/>
        <w:t xml:space="preserve">    }</w:t>
        <w:br/>
        <w:br/>
        <w:t xml:space="preserve">    df['recommendation'] = df['process_id'].map(eligibility_results['recommendation_map'])</w:t>
        <w:br/>
        <w:t xml:space="preserve">    df['estimated_automation'] = df['recommendation'].map(REC_TO_PCT)</w:t>
        <w:br/>
        <w:br/>
        <w:t xml:space="preserve">    # Weighted average (by cost or volume)</w:t>
        <w:br/>
        <w:t xml:space="preserve">    total_automation = (df['estimated_automation'] * df['cost_month']).sum() / df['cost_month'].sum()</w:t>
        <w:br/>
        <w:br/>
        <w:t xml:space="preserve">    # By area</w:t>
        <w:br/>
        <w:t xml:space="preserve">    automation_by_area = df.groupby('area').apply(</w:t>
        <w:br/>
        <w:t xml:space="preserve">        lambda x: (x['estimated_automation'] * x['cost_month']).sum() / x['cost_month'].sum()</w:t>
        <w:br/>
        <w:t xml:space="preserve">    ).to_dict()</w:t>
        <w:br/>
        <w:br/>
        <w:t xml:space="preserve">    # Group processes</w:t>
        <w:br/>
        <w:t xml:space="preserve">    processes_by_level = {</w:t>
        <w:br/>
        <w:t xml:space="preserve">        "FULL_AUTOMATION": df[df['recommendation'] == 'FULL_AUTOMATION']['process_id'].tolist(),</w:t>
        <w:br/>
        <w:t xml:space="preserve">        "AI_ASSISTED": df[df['recommendation'] == 'AI_ASSISTED']['process_id'].tolist(),</w:t>
        <w:br/>
        <w:t xml:space="preserve">        "HUMAN_IN_LOOP": df[df['recommendation'] == 'HUMAN_IN_LOOP']['process_id'].tolist(),</w:t>
        <w:br/>
        <w:t xml:space="preserve">        "AUGMENTED": df[df['recommendation'] == 'AUGMENTED']['process_id'].tolist(),</w:t>
        <w:br/>
        <w:t xml:space="preserve">        "NOT_SUITABLE": df[df['recommendation'] == 'NOT_SUITABLE']['process_id'].tolist()</w:t>
        <w:br/>
        <w:t xml:space="preserve">    }</w:t>
        <w:br/>
        <w:br/>
        <w:t xml:space="preserve">    return {</w:t>
        <w:br/>
        <w:t xml:space="preserve">        "total_automation_pct": total_automation,</w:t>
        <w:br/>
        <w:t xml:space="preserve">        "automation_by_area": automation_by_area,</w:t>
        <w:br/>
        <w:t xml:space="preserve">        "processes_by_automation_level": processes_by_level,</w:t>
        <w:br/>
        <w:t xml:space="preserve">        "process_count_by_level": {k: len(v) for k, v in processes_by_level.items()},</w:t>
        <w:br/>
        <w:t xml:space="preserve">        "lineage": {"block_id": "P2_AUTO_001"}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18. Phase 3 Numeric Blocks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3 NUMERIC BLOCKS CATALOG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BLOCK_ID: P3_COST_001</w:t>
        <w:br/>
        <w:t>NAME: Solution Cost Aggregation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solution_recommendations: List[Dict] with pricing info</w:t>
        <w:br/>
        <w:t xml:space="preserve">  - implementation_estimates: List[Dict]</w:t>
        <w:br/>
        <w:br/>
        <w:t>OUTPUTS:</w:t>
        <w:br/>
        <w:t xml:space="preserve">  - total_solution_cost_monthly: float</w:t>
        <w:br/>
        <w:t xml:space="preserve">  - total_implementation_cost: float</w:t>
        <w:br/>
        <w:t xml:space="preserve">  - cost_by_category: Dict[category, cost]</w:t>
        <w:br/>
        <w:t xml:space="preserve">  - cost_timeline: List[Dict] with month and cost</w:t>
        <w:br/>
        <w:br/>
        <w:t>CODE:</w:t>
        <w:br/>
        <w:t>def p3_cost_001_solution_aggregation(solution_recommendations, implementation_estimates):</w:t>
        <w:br/>
        <w:t xml:space="preserve">    # Aggregate monthly costs</w:t>
        <w:br/>
        <w:t xml:space="preserve">    monthly_costs = {}</w:t>
        <w:br/>
        <w:t xml:space="preserve">    for rec in solution_recommendations:</w:t>
        <w:br/>
        <w:t xml:space="preserve">        category = rec.get('category', 'Other')</w:t>
        <w:br/>
        <w:t xml:space="preserve">        pricing = rec.get('pricing', {})</w:t>
        <w:br/>
        <w:t xml:space="preserve">        monthly = pricing.get('monthly_cost', 0)</w:t>
        <w:br/>
        <w:br/>
        <w:t xml:space="preserve">        if category not in monthly_costs:</w:t>
        <w:br/>
        <w:t xml:space="preserve">            monthly_costs[category] = 0</w:t>
        <w:br/>
        <w:t xml:space="preserve">        monthly_costs[category] += monthly</w:t>
        <w:br/>
        <w:br/>
        <w:t xml:space="preserve">    total_monthly = sum(monthly_costs.values())</w:t>
        <w:br/>
        <w:br/>
        <w:t xml:space="preserve">    # Implementation costs</w:t>
        <w:br/>
        <w:t xml:space="preserve">    impl_by_month = {}</w:t>
        <w:br/>
        <w:t xml:space="preserve">    for impl in implementation_estimates:</w:t>
        <w:br/>
        <w:t xml:space="preserve">        for month, cost in impl.get('monthly_costs', {}).items():</w:t>
        <w:br/>
        <w:t xml:space="preserve">            impl_by_month[month] = impl_by_month.get(month, 0) + cost</w:t>
        <w:br/>
        <w:br/>
        <w:t xml:space="preserve">    total_implementation = sum(impl_by_month.values())</w:t>
        <w:br/>
        <w:br/>
        <w:t xml:space="preserve">    return {</w:t>
        <w:br/>
        <w:t xml:space="preserve">        "total_solution_cost_monthly": total_monthly,</w:t>
        <w:br/>
        <w:t xml:space="preserve">        "total_implementation_cost": total_implementation,</w:t>
        <w:br/>
        <w:t xml:space="preserve">        "cost_by_category": monthly_costs,</w:t>
        <w:br/>
        <w:t xml:space="preserve">        "implementation_by_month": impl_by_month,</w:t>
        <w:br/>
        <w:t xml:space="preserve">        "annual_solution_cost": total_monthly * 12,</w:t>
        <w:br/>
        <w:t xml:space="preserve">        "lineage": {"block_id": "P3_COST_001"}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P3_INT_001</w:t>
        <w:br/>
        <w:t>NAME: Integration Complexity Score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solutions: List[Dict] with integration requirements</w:t>
        <w:br/>
        <w:t xml:space="preserve">  - client_systems: List[Dict] with existing system info</w:t>
        <w:br/>
        <w:br/>
        <w:t>OUTPUTS:</w:t>
        <w:br/>
        <w:t xml:space="preserve">  - integration_complexity_score: float (0-100)</w:t>
        <w:br/>
        <w:t xml:space="preserve">  - integration_matrix: Dict[solution, Dict[system, status]]</w:t>
        <w:br/>
        <w:t xml:space="preserve">  - high_risk_integrations: List[Dict]</w:t>
        <w:br/>
        <w:br/>
        <w:t>CODE:</w:t>
        <w:br/>
        <w:t>def p3_int_001_integration_complexity(solutions, client_systems):</w:t>
        <w:br/>
        <w:t xml:space="preserve">    COMPLEXITY_WEIGHTS = {</w:t>
        <w:br/>
        <w:t xml:space="preserve">        "native": 10,</w:t>
        <w:br/>
        <w:t xml:space="preserve">        "api": 30,</w:t>
        <w:br/>
        <w:t xml:space="preserve">        "custom": 60,</w:t>
        <w:br/>
        <w:t xml:space="preserve">        "manual": 90,</w:t>
        <w:br/>
        <w:t xml:space="preserve">        "none": 100</w:t>
        <w:br/>
        <w:t xml:space="preserve">    }</w:t>
        <w:br/>
        <w:br/>
        <w:t xml:space="preserve">    matrix = {}</w:t>
        <w:br/>
        <w:t xml:space="preserve">    scores = []</w:t>
        <w:br/>
        <w:t xml:space="preserve">    high_risk = []</w:t>
        <w:br/>
        <w:br/>
        <w:t xml:space="preserve">    for solution in solutions:</w:t>
        <w:br/>
        <w:t xml:space="preserve">        sol_name = solution['name']</w:t>
        <w:br/>
        <w:t xml:space="preserve">        integrations = solution.get('integrations', [])</w:t>
        <w:br/>
        <w:br/>
        <w:t xml:space="preserve">        matrix[sol_name] = {}</w:t>
        <w:br/>
        <w:t xml:space="preserve">        for system in client_systems:</w:t>
        <w:br/>
        <w:t xml:space="preserve">            sys_name = system['name']</w:t>
        <w:br/>
        <w:br/>
        <w:t xml:space="preserve">            # Find matching integration</w:t>
        <w:br/>
        <w:t xml:space="preserve">            match = next((i for i in integrations if i['system'] == sys_name), None)</w:t>
        <w:br/>
        <w:t xml:space="preserve">            if match:</w:t>
        <w:br/>
        <w:t xml:space="preserve">                status = match.get('status', 'manual')</w:t>
        <w:br/>
        <w:t xml:space="preserve">                complexity = COMPLEXITY_WEIGHTS.get(status, 50)</w:t>
        <w:br/>
        <w:t xml:space="preserve">            else:</w:t>
        <w:br/>
        <w:t xml:space="preserve">                status = 'none'</w:t>
        <w:br/>
        <w:t xml:space="preserve">                complexity = 100</w:t>
        <w:br/>
        <w:br/>
        <w:t xml:space="preserve">            matrix[sol_name][sys_name] = status</w:t>
        <w:br/>
        <w:t xml:space="preserve">            scores.append(complexity)</w:t>
        <w:br/>
        <w:br/>
        <w:t xml:space="preserve">            if complexity &gt;= 60:</w:t>
        <w:br/>
        <w:t xml:space="preserve">                high_risk.append({</w:t>
        <w:br/>
        <w:t xml:space="preserve">                    "solution": sol_name,</w:t>
        <w:br/>
        <w:t xml:space="preserve">                    "system": sys_name,</w:t>
        <w:br/>
        <w:t xml:space="preserve">                    "status": status,</w:t>
        <w:br/>
        <w:t xml:space="preserve">                    "complexity": complexity</w:t>
        <w:br/>
        <w:t xml:space="preserve">                })</w:t>
        <w:br/>
        <w:br/>
        <w:t xml:space="preserve">    avg_complexity = np.mean(scores) if scores else 50</w:t>
        <w:br/>
        <w:br/>
        <w:t xml:space="preserve">    return {</w:t>
        <w:br/>
        <w:t xml:space="preserve">        "integration_complexity_score": avg_complexity,</w:t>
        <w:br/>
        <w:t xml:space="preserve">        "integration_matrix": matrix,</w:t>
        <w:br/>
        <w:t xml:space="preserve">        "high_risk_integrations": high_risk,</w:t>
        <w:br/>
        <w:t xml:space="preserve">        "risk_count": len(high_risk),</w:t>
        <w:br/>
        <w:t xml:space="preserve">        "lineage": {"block_id": "P3_INT_001"}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pPr>
        <w:pStyle w:val="Heading1"/>
      </w:pPr>
      <w:r>
        <w:t>19. Phase 4 Numeric Blocks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4 NUMERIC BLOCKS CATALOG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BLOCK_ID: P4_TCO_001</w:t>
        <w:br/>
        <w:t>NAME: Total Cost of Ownership Analysis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[Full implementation shown in Section 12 - Financial Case Agent]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P4_NPV_001</w:t>
        <w:br/>
        <w:t>NAME: NPV/IRR Calculation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[Full implementation shown in Section 12 - Financial Case Agent]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P4_MC_001</w:t>
        <w:br/>
        <w:t>NAME: Monte Carlo Simulation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[Full implementation shown in Section 12 - Financial Case Agent]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P4_SENS_001</w:t>
        <w:br/>
        <w:t>NAME: Sensitivity Analysis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[Full implementation shown in Section 12 - Financial Case Agent]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P4_SCEN_001</w:t>
        <w:br/>
        <w:t>NAME: Scenario Builder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base_case: Dict with all assumptions</w:t>
        <w:br/>
        <w:t xml:space="preserve">  - scenario_adjustments: Dict[scenario_name, adjustments]</w:t>
        <w:br/>
        <w:br/>
        <w:t>OUTPUTS:</w:t>
        <w:br/>
        <w:t xml:space="preserve">  - scenario_results: Dict[scenario_name, full_financial_results]</w:t>
        <w:br/>
        <w:t xml:space="preserve">  - scenario_comparison: Dict comparing key metrics</w:t>
        <w:br/>
        <w:br/>
        <w:t>CODE:</w:t>
        <w:br/>
        <w:t>def p4_scen_001_scenario_builder(base_case, scenario_adjustments):</w:t>
        <w:br/>
        <w:t xml:space="preserve">    scenarios = {</w:t>
        <w:br/>
        <w:t xml:space="preserve">        "Conservative": {</w:t>
        <w:br/>
        <w:t xml:space="preserve">            "automation_achievement": 0.75,  # 75% of target automation</w:t>
        <w:br/>
        <w:t xml:space="preserve">            "cost_overrun": 1.20,  # 20% cost overrun</w:t>
        <w:br/>
        <w:t xml:space="preserve">            "timeline_delay": 1.25,  # 25% longer implementation</w:t>
        <w:br/>
        <w:t xml:space="preserve">            "ramp_factor": 0.80  # Slower ramp-up</w:t>
        <w:br/>
        <w:t xml:space="preserve">        },</w:t>
        <w:br/>
        <w:t xml:space="preserve">        "Base": {</w:t>
        <w:br/>
        <w:t xml:space="preserve">            "automation_achievement": 1.0,</w:t>
        <w:br/>
        <w:t xml:space="preserve">            "cost_overrun": 1.0,</w:t>
        <w:br/>
        <w:t xml:space="preserve">            "timeline_delay": 1.0,</w:t>
        <w:br/>
        <w:t xml:space="preserve">            "ramp_factor": 1.0</w:t>
        <w:br/>
        <w:t xml:space="preserve">        },</w:t>
        <w:br/>
        <w:t xml:space="preserve">        "Optimistic": {</w:t>
        <w:br/>
        <w:t xml:space="preserve">            "automation_achievement": 1.10,  # 10% better than target</w:t>
        <w:br/>
        <w:t xml:space="preserve">            "cost_overrun": 0.90,  # 10% under budget</w:t>
        <w:br/>
        <w:t xml:space="preserve">            "timeline_delay": 0.85,  # 15% faster</w:t>
        <w:br/>
        <w:t xml:space="preserve">            "ramp_factor": 1.20  # Faster ramp-up</w:t>
        <w:br/>
        <w:t xml:space="preserve">        }</w:t>
        <w:br/>
        <w:t xml:space="preserve">    }</w:t>
        <w:br/>
        <w:br/>
        <w:t xml:space="preserve">    results = {}</w:t>
        <w:br/>
        <w:t xml:space="preserve">    for scenario_name, adjustments in scenarios.items():</w:t>
        <w:br/>
        <w:t xml:space="preserve">        adjusted_case = apply_adjustments(base_case, adjustments)</w:t>
        <w:br/>
        <w:br/>
        <w:t xml:space="preserve">        # Recalculate financials</w:t>
        <w:br/>
        <w:t xml:space="preserve">        tco = calculate_tco(adjusted_case)</w:t>
        <w:br/>
        <w:t xml:space="preserve">        npv_irr = calculate_npv_irr(tco['cash_flows'], base_case['discount_rate'])</w:t>
        <w:br/>
        <w:br/>
        <w:t xml:space="preserve">        results[scenario_name] = {</w:t>
        <w:br/>
        <w:t xml:space="preserve">            "npv": npv_irr['npv'],</w:t>
        <w:br/>
        <w:t xml:space="preserve">            "irr": npv_irr['irr'],</w:t>
        <w:br/>
        <w:t xml:space="preserve">            "payback_months": npv_irr['payback_periods'],</w:t>
        <w:br/>
        <w:t xml:space="preserve">            "total_savings_60m": tco['total_savings_60m'],</w:t>
        <w:br/>
        <w:t xml:space="preserve">            "total_investment": tco['implementation_total'],</w:t>
        <w:br/>
        <w:t xml:space="preserve">            "adjustments_applied": adjustments</w:t>
        <w:br/>
        <w:t xml:space="preserve">        }</w:t>
        <w:br/>
        <w:br/>
        <w:t xml:space="preserve">    # Comparison</w:t>
        <w:br/>
        <w:t xml:space="preserve">    comparison = {</w:t>
        <w:br/>
        <w:t xml:space="preserve">        "metric": ["NPV", "IRR", "Payback (months)", "5-Year Savings"],</w:t>
        <w:br/>
        <w:t xml:space="preserve">        "Conservative": [results["Conservative"]["npv"], results["Conservative"]["irr"], </w:t>
        <w:br/>
        <w:t xml:space="preserve">                        results["Conservative"]["payback_months"], results["Conservative"]["total_savings_60m"]],</w:t>
        <w:br/>
        <w:t xml:space="preserve">        "Base": [results["Base"]["npv"], results["Base"]["irr"],</w:t>
        <w:br/>
        <w:t xml:space="preserve">                results["Base"]["payback_months"], results["Base"]["total_savings_60m"]],</w:t>
        <w:br/>
        <w:t xml:space="preserve">        "Optimistic": [results["Optimistic"]["npv"], results["Optimistic"]["irr"],</w:t>
        <w:br/>
        <w:t xml:space="preserve">                      results["Optimistic"]["payback_months"], results["Optimistic"]["total_savings_60m"]]</w:t>
        <w:br/>
        <w:t xml:space="preserve">    }</w:t>
        <w:br/>
        <w:br/>
        <w:t xml:space="preserve">    return {</w:t>
        <w:br/>
        <w:t xml:space="preserve">        "scenario_results": results,</w:t>
        <w:br/>
        <w:t xml:space="preserve">        "scenario_comparison": comparison,</w:t>
        <w:br/>
        <w:t xml:space="preserve">        "lineage": {"block_id": "P4_SCEN_001"}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p>
      <w:r>
        <w:br w:type="page"/>
      </w:r>
    </w:p>
    <w:p>
      <w:pPr>
        <w:pStyle w:val="Heading1"/>
      </w:pPr>
      <w:r>
        <w:t>20. Phase 5-7 Numeric Blocks</w:t>
      </w:r>
    </w:p>
    <w:p>
      <w:r>
        <w:rPr>
          <w:rFonts w:ascii="Courier New" w:hAnsi="Courier New"/>
          <w:sz w:val="14"/>
        </w:rPr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>PHASE 5-7 NUMERIC BLOCKS CATALOG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BLOCK_ID: P5_ORG_001</w:t>
        <w:br/>
        <w:t>NAME: Headcount Impact Summary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current_headcount: DataFrame with employee data</w:t>
        <w:br/>
        <w:t xml:space="preserve">  - role_transformations: List[Dict] with transformation details</w:t>
        <w:br/>
        <w:br/>
        <w:t>OUTPUTS:</w:t>
        <w:br/>
        <w:t xml:space="preserve">  - headcount_summary: Dict with current, future, change</w:t>
        <w:br/>
        <w:t xml:space="preserve">  - by_department: Dict[dept, headcount_change]</w:t>
        <w:br/>
        <w:t xml:space="preserve">  - by_transformation_type: Dict[type, count]</w:t>
        <w:br/>
        <w:br/>
        <w:t>CODE:</w:t>
        <w:br/>
        <w:t>def p5_org_001_headcount_summary(current_headcount, role_transformations):</w:t>
        <w:br/>
        <w:t xml:space="preserve">    current_total = len(current_headcount)</w:t>
        <w:br/>
        <w:br/>
        <w:t xml:space="preserve">    # Count by transformation type</w:t>
        <w:br/>
        <w:t xml:space="preserve">    transformation_counts = {</w:t>
        <w:br/>
        <w:t xml:space="preserve">        "eliminated": 0,</w:t>
        <w:br/>
        <w:t xml:space="preserve">        "transformed": 0,</w:t>
        <w:br/>
        <w:t xml:space="preserve">        "augmented": 0,</w:t>
        <w:br/>
        <w:t xml:space="preserve">        "unchanged": 0,</w:t>
        <w:br/>
        <w:t xml:space="preserve">        "new": 0</w:t>
        <w:br/>
        <w:t xml:space="preserve">    }</w:t>
        <w:br/>
        <w:br/>
        <w:t xml:space="preserve">    future_total = current_total</w:t>
        <w:br/>
        <w:br/>
        <w:t xml:space="preserve">    for transform in role_transformations:</w:t>
        <w:br/>
        <w:t xml:space="preserve">        t_type = transform['transformation']</w:t>
        <w:br/>
        <w:t xml:space="preserve">        count = transform.get('affected_count', 1)</w:t>
        <w:br/>
        <w:t xml:space="preserve">        transformation_counts[t_type] += count</w:t>
        <w:br/>
        <w:br/>
        <w:t xml:space="preserve">        if t_type == "eliminated":</w:t>
        <w:br/>
        <w:t xml:space="preserve">            future_total -= count</w:t>
        <w:br/>
        <w:t xml:space="preserve">        elif t_type == "new":</w:t>
        <w:br/>
        <w:t xml:space="preserve">            future_total += count</w:t>
        <w:br/>
        <w:br/>
        <w:t xml:space="preserve">    # By department</w:t>
        <w:br/>
        <w:t xml:space="preserve">    dept_changes = current_headcount.groupby('department').size().to_dict()</w:t>
        <w:br/>
        <w:br/>
        <w:t xml:space="preserve">    return {</w:t>
        <w:br/>
        <w:t xml:space="preserve">        "current_total": current_total,</w:t>
        <w:br/>
        <w:t xml:space="preserve">        "future_total": future_total,</w:t>
        <w:br/>
        <w:t xml:space="preserve">        "net_change": future_total - current_total,</w:t>
        <w:br/>
        <w:t xml:space="preserve">        "change_percentage": (future_total - current_total) / current_total * 100,</w:t>
        <w:br/>
        <w:t xml:space="preserve">        "by_transformation_type": transformation_counts,</w:t>
        <w:br/>
        <w:t xml:space="preserve">        "by_department": dept_changes,</w:t>
        <w:br/>
        <w:t xml:space="preserve">        "lineage": {"block_id": "P5_ORG_001"}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P6_RISK_001</w:t>
        <w:br/>
        <w:t>NAME: Risk Score Matrix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risks: List[Dict] with likelihood and impact scores</w:t>
        <w:br/>
        <w:br/>
        <w:t>OUTPUTS:</w:t>
        <w:br/>
        <w:t xml:space="preserve">  - risk_scores: Dict[risk_id, score]</w:t>
        <w:br/>
        <w:t xml:space="preserve">  - high_risks: List</w:t>
        <w:br/>
        <w:t xml:space="preserve">  - risk_distribution: Dict[category, count]</w:t>
        <w:br/>
        <w:br/>
        <w:t>CODE:</w:t>
        <w:br/>
        <w:t>def p6_risk_001_risk_matrix(risks):</w:t>
        <w:br/>
        <w:t xml:space="preserve">    LIKELIHOOD_VALUES = {"low": 1, "medium": 2, "high": 3, "very_high": 4}</w:t>
        <w:br/>
        <w:t xml:space="preserve">    IMPACT_VALUES = {"low": 1, "medium": 2, "high": 3, "critical": 4}</w:t>
        <w:br/>
        <w:br/>
        <w:t xml:space="preserve">    scored_risks = []</w:t>
        <w:br/>
        <w:t xml:space="preserve">    for risk in risks:</w:t>
        <w:br/>
        <w:t xml:space="preserve">        likelihood = LIKELIHOOD_VALUES.get(risk['likelihood'], 2)</w:t>
        <w:br/>
        <w:t xml:space="preserve">        impact = IMPACT_VALUES.get(risk['impact'], 2)</w:t>
        <w:br/>
        <w:t xml:space="preserve">        score = likelihood * impact</w:t>
        <w:br/>
        <w:br/>
        <w:t xml:space="preserve">        scored_risks.append({</w:t>
        <w:br/>
        <w:t xml:space="preserve">            **risk,</w:t>
        <w:br/>
        <w:t xml:space="preserve">            "likelihood_score": likelihood,</w:t>
        <w:br/>
        <w:t xml:space="preserve">            "impact_score": impact,</w:t>
        <w:br/>
        <w:t xml:space="preserve">            "risk_score": score,</w:t>
        <w:br/>
        <w:t xml:space="preserve">            "risk_level": "Critical" if score &gt;= 12 else "High" if score &gt;= 8 else "Medium" if score &gt;= 4 else "Low"</w:t>
        <w:br/>
        <w:t xml:space="preserve">        })</w:t>
        <w:br/>
        <w:br/>
        <w:t xml:space="preserve">    # Sort by score</w:t>
        <w:br/>
        <w:t xml:space="preserve">    scored_risks.sort(key=lambda x: x['risk_score'], reverse=True)</w:t>
        <w:br/>
        <w:br/>
        <w:t xml:space="preserve">    # High risks</w:t>
        <w:br/>
        <w:t xml:space="preserve">    high_risks = [r for r in scored_risks if r['risk_score'] &gt;= 8]</w:t>
        <w:br/>
        <w:br/>
        <w:t xml:space="preserve">    # Distribution by category</w:t>
        <w:br/>
        <w:t xml:space="preserve">    distribution = {}</w:t>
        <w:br/>
        <w:t xml:space="preserve">    for risk in scored_risks:</w:t>
        <w:br/>
        <w:t xml:space="preserve">        cat = risk.get('category', 'Other')</w:t>
        <w:br/>
        <w:t xml:space="preserve">        distribution[cat] = distribution.get(cat, 0) + 1</w:t>
        <w:br/>
        <w:br/>
        <w:t xml:space="preserve">    return {</w:t>
        <w:br/>
        <w:t xml:space="preserve">        "risk_scores": {r['risk_id']: r['risk_score'] for r in scored_risks},</w:t>
        <w:br/>
        <w:t xml:space="preserve">        "ranked_risks": scored_risks,</w:t>
        <w:br/>
        <w:t xml:space="preserve">        "high_risks": high_risks,</w:t>
        <w:br/>
        <w:t xml:space="preserve">        "risk_distribution": distribution,</w:t>
        <w:br/>
        <w:t xml:space="preserve">        "total_risk_score": sum(r['risk_score'] for r in scored_risks),</w:t>
        <w:br/>
        <w:t xml:space="preserve">        "average_risk_score": np.mean([r['risk_score'] for r in scored_risks]),</w:t>
        <w:br/>
        <w:t xml:space="preserve">        "lineage": {"block_id": "P6_RISK_001"}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br/>
        <w:t>BLOCK_ID: P7_TIMELINE_001</w:t>
        <w:br/>
        <w:t>NAME: Implementation Timeline Calculator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  <w:t>INPUTS:</w:t>
        <w:br/>
        <w:t xml:space="preserve">  - phases: List[Dict] with duration and dependencies</w:t>
        <w:br/>
        <w:t xml:space="preserve">  - resources: Dict with availability</w:t>
        <w:br/>
        <w:br/>
        <w:t>OUTPUTS:</w:t>
        <w:br/>
        <w:t xml:space="preserve">  - timeline: List[Dict] with start/end dates</w:t>
        <w:br/>
        <w:t xml:space="preserve">  - total_duration_weeks: int</w:t>
        <w:br/>
        <w:t xml:space="preserve">  - critical_path: List[phase_id]</w:t>
        <w:br/>
        <w:t xml:space="preserve">  - resource_utilization: Dict[resource, utilization_pct]</w:t>
        <w:br/>
        <w:br/>
        <w:t>CODE:</w:t>
        <w:br/>
        <w:t>def p7_timeline_001_implementation(phases, resources):</w:t>
        <w:br/>
        <w:t xml:space="preserve">    from datetime import datetime, timedelta</w:t>
        <w:br/>
        <w:br/>
        <w:t xml:space="preserve">    # Calculate start dates based on dependencies</w:t>
        <w:br/>
        <w:t xml:space="preserve">    scheduled = {}</w:t>
        <w:br/>
        <w:t xml:space="preserve">    start_date = datetime.now()</w:t>
        <w:br/>
        <w:br/>
        <w:t xml:space="preserve">    def schedule_phase(phase_id):</w:t>
        <w:br/>
        <w:t xml:space="preserve">        if phase_id in scheduled:</w:t>
        <w:br/>
        <w:t xml:space="preserve">            return scheduled[phase_id]</w:t>
        <w:br/>
        <w:br/>
        <w:t xml:space="preserve">        phase = next(p for p in phases if p['phase_id'] == phase_id)</w:t>
        <w:br/>
        <w:t xml:space="preserve">        dependencies = phase.get('dependencies', [])</w:t>
        <w:br/>
        <w:br/>
        <w:t xml:space="preserve">        if not dependencies:</w:t>
        <w:br/>
        <w:t xml:space="preserve">            phase_start = start_date</w:t>
        <w:br/>
        <w:t xml:space="preserve">        else:</w:t>
        <w:br/>
        <w:t xml:space="preserve">            # Start after all dependencies complete</w:t>
        <w:br/>
        <w:t xml:space="preserve">            dep_ends = [schedule_phase(d)['end_date'] for d in dependencies]</w:t>
        <w:br/>
        <w:t xml:space="preserve">            phase_start = max(dep_ends)</w:t>
        <w:br/>
        <w:br/>
        <w:t xml:space="preserve">        duration = phase['duration_weeks']</w:t>
        <w:br/>
        <w:t xml:space="preserve">        phase_end = phase_start + timedelta(weeks=duration)</w:t>
        <w:br/>
        <w:br/>
        <w:t xml:space="preserve">        scheduled[phase_id] = {</w:t>
        <w:br/>
        <w:t xml:space="preserve">            'phase_id': phase_id,</w:t>
        <w:br/>
        <w:t xml:space="preserve">            'name': phase['name'],</w:t>
        <w:br/>
        <w:t xml:space="preserve">            'start_date': phase_start,</w:t>
        <w:br/>
        <w:t xml:space="preserve">            'end_date': phase_end,</w:t>
        <w:br/>
        <w:t xml:space="preserve">            'duration_weeks': duration</w:t>
        <w:br/>
        <w:t xml:space="preserve">        }</w:t>
        <w:br/>
        <w:t xml:space="preserve">        return scheduled[phase_id]</w:t>
        <w:br/>
        <w:br/>
        <w:t xml:space="preserve">    # Schedule all phases</w:t>
        <w:br/>
        <w:t xml:space="preserve">    for phase in phases:</w:t>
        <w:br/>
        <w:t xml:space="preserve">        schedule_phase(phase['phase_id'])</w:t>
        <w:br/>
        <w:br/>
        <w:t xml:space="preserve">    timeline = sorted(scheduled.values(), key=lambda x: x['start_date'])</w:t>
        <w:br/>
        <w:br/>
        <w:t xml:space="preserve">    # Total duration</w:t>
        <w:br/>
        <w:t xml:space="preserve">    project_end = max(p['end_date'] for p in timeline)</w:t>
        <w:br/>
        <w:t xml:space="preserve">    total_weeks = (project_end - start_date).days // 7</w:t>
        <w:br/>
        <w:br/>
        <w:t xml:space="preserve">    # Critical path (simplified: longest path)</w:t>
        <w:br/>
        <w:t xml:space="preserve">    critical_path = [p['phase_id'] for p in timeline if p['end_date'] == project_end]</w:t>
        <w:br/>
        <w:br/>
        <w:t xml:space="preserve">    return {</w:t>
        <w:br/>
        <w:t xml:space="preserve">        "timeline": [{**t, 'start_date': t['start_date'].isoformat(), 'end_date': t['end_date'].isoformat()} for t in timeline],</w:t>
        <w:br/>
        <w:t xml:space="preserve">        "total_duration_weeks": total_weeks,</w:t>
        <w:br/>
        <w:t xml:space="preserve">        "project_start": start_date.isoformat(),</w:t>
        <w:br/>
        <w:t xml:space="preserve">        "project_end": project_end.isoformat(),</w:t>
        <w:br/>
        <w:t xml:space="preserve">        "critical_path": critical_path,</w:t>
        <w:br/>
        <w:t xml:space="preserve">        "lineage": {"block_id": "P7_TIMELINE_001"}</w:t>
        <w:br/>
        <w:t xml:space="preserve">    }</w:t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