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t>PART V</w:t>
        <w:br/>
        <w:br/>
        <w:t>DATABASE &amp; API</w:t>
        <w:br/>
        <w:t>SPECIFICATION</w:t>
      </w:r>
    </w:p>
    <w:p>
      <w:r>
        <w:br w:type="page"/>
      </w:r>
    </w:p>
    <w:p>
      <w:pPr>
        <w:pStyle w:val="Heading1"/>
      </w:pPr>
      <w:r>
        <w:t>21. Database Schema</w:t>
      </w:r>
    </w:p>
    <w:p>
      <w:pPr>
        <w:pStyle w:val="Heading2"/>
      </w:pPr>
      <w:r>
        <w:t>21.1 Core Tables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POSTGRESQL DATABASE SCHEMA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-- Schema: public (shared tables)</w:t>
        <w:br/>
        <w:t>-- Schema: tenant_{id} (tenant-specific tables)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PUBLIC SCHEMA TABLES (Shared across all tenants)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-- Tenants table (consultant firms)</w:t>
        <w:br/>
        <w:t>CREATE TABLE public.tenants (</w:t>
        <w:br/>
        <w:t xml:space="preserve">    tenant_id           UUID PRIMARY KEY DEFAULT gen_random_uuid(),</w:t>
        <w:br/>
        <w:t xml:space="preserve">    name               VARCHAR(255) NOT NULL,</w:t>
        <w:br/>
        <w:t xml:space="preserve">    email              VARCHAR(255) UNIQUE NOT NULL,</w:t>
        <w:br/>
        <w:t xml:space="preserve">    subscription_tier  VARCHAR(50) DEFAULT 'basic',  -- basic, professional, enterprise</w:t>
        <w:br/>
        <w:t xml:space="preserve">    subscription_status VARCHAR(50) DEFAULT 'active',</w:t>
        <w:br/>
        <w:t xml:space="preserve">    settings           JSONB DEFAULT '{}',</w:t>
        <w:br/>
        <w:t xml:space="preserve">    -- settings example: {"language": "pt-BR", "timezone": "America/Sao_Paulo", "currency": "BRL"}</w:t>
        <w:br/>
        <w:t xml:space="preserve">    created_at         TIMESTAMP DEFAULT NOW(),</w:t>
        <w:br/>
        <w:t xml:space="preserve">    updated_at         TIMESTAMP DEFAULT NOW(),</w:t>
        <w:br/>
        <w:t xml:space="preserve">    deleted_at         TIMESTAMP,  -- Soft delete</w:t>
        <w:br/>
        <w:br/>
        <w:t xml:space="preserve">    CONSTRAINT valid_tier CHECK (subscription_tier IN ('basic', 'professional', 'enterprise'))</w:t>
        <w:br/>
        <w:t>);</w:t>
        <w:br/>
        <w:br/>
        <w:t>-- Users table (consultant users within a tenant)</w:t>
        <w:br/>
        <w:t>CREATE TABLE public.users (</w:t>
        <w:br/>
        <w:t xml:space="preserve">    user_id            UUID PRIMARY KEY DEFAULT gen_random_uuid(),</w:t>
        <w:br/>
        <w:t xml:space="preserve">    tenant_id          UUID REFERENCES public.tenants(tenant_id) ON DELETE CASCADE,</w:t>
        <w:br/>
        <w:t xml:space="preserve">    email              VARCHAR(255) NOT NULL,</w:t>
        <w:br/>
        <w:t xml:space="preserve">    password_hash      VARCHAR(255) NOT NULL,</w:t>
        <w:br/>
        <w:t xml:space="preserve">    full_name          VARCHAR(255),</w:t>
        <w:br/>
        <w:t xml:space="preserve">    role               VARCHAR(50) DEFAULT 'analyst',  -- admin, analyst, viewer</w:t>
        <w:br/>
        <w:t xml:space="preserve">    is_active          BOOLEAN DEFAULT TRUE,</w:t>
        <w:br/>
        <w:t xml:space="preserve">    last_login         TIMESTAMP,</w:t>
        <w:br/>
        <w:t xml:space="preserve">    settings           JSONB DEFAULT '{}',</w:t>
        <w:br/>
        <w:t xml:space="preserve">    created_at         TIMESTAMP DEFAULT NOW(),</w:t>
        <w:br/>
        <w:t xml:space="preserve">    updated_at         TIMESTAMP DEFAULT NOW(),</w:t>
        <w:br/>
        <w:br/>
        <w:t xml:space="preserve">    UNIQUE (tenant_id, email)</w:t>
        <w:br/>
        <w:t>);</w:t>
        <w:br/>
        <w:br/>
        <w:t>-- Session management</w:t>
        <w:br/>
        <w:t>CREATE TABLE public.sessions (</w:t>
        <w:br/>
        <w:t xml:space="preserve">    session_id         UUID PRIMARY KEY DEFAULT gen_random_uuid(),</w:t>
        <w:br/>
        <w:t xml:space="preserve">    user_id            UUID REFERENCES public.users(user_id) ON DELETE CASCADE,</w:t>
        <w:br/>
        <w:t xml:space="preserve">    token_hash         VARCHAR(255) NOT NULL,</w:t>
        <w:br/>
        <w:t xml:space="preserve">    expires_at         TIMESTAMP NOT NULL,</w:t>
        <w:br/>
        <w:t xml:space="preserve">    created_at         TIMESTAMP DEFAULT NOW(),</w:t>
        <w:br/>
        <w:t xml:space="preserve">    ip_address         INET,</w:t>
        <w:br/>
        <w:t xml:space="preserve">    user_agent         TEXT</w:t>
        <w:br/>
        <w:t>);</w:t>
        <w:br/>
        <w:br/>
        <w:t>-- Global audit log</w:t>
        <w:br/>
        <w:t>CREATE TABLE public.audit_log (</w:t>
        <w:br/>
        <w:t xml:space="preserve">    log_id             UUID PRIMARY KEY DEFAULT gen_random_uuid(),</w:t>
        <w:br/>
        <w:t xml:space="preserve">    tenant_id          UUID REFERENCES public.tenants(tenant_id),</w:t>
        <w:br/>
        <w:t xml:space="preserve">    user_id            UUID REFERENCES public.users(user_id),</w:t>
        <w:br/>
        <w:t xml:space="preserve">    action             VARCHAR(100) NOT NULL,  -- CREATE, UPDATE, DELETE, ACCESS</w:t>
        <w:br/>
        <w:t xml:space="preserve">    entity_type        VARCHAR(100) NOT NULL,  -- tenant, client, project, etc.</w:t>
        <w:br/>
        <w:t xml:space="preserve">    entity_id          UUID NOT NULL,</w:t>
        <w:br/>
        <w:t xml:space="preserve">    old_values         JSONB,</w:t>
        <w:br/>
        <w:t xml:space="preserve">    new_values         JSONB,</w:t>
        <w:br/>
        <w:t xml:space="preserve">    ip_address         INET,</w:t>
        <w:br/>
        <w:t xml:space="preserve">    timestamp          TIMESTAMP DEFAULT NOW()</w:t>
        <w:br/>
        <w:t>);</w:t>
        <w:br/>
        <w:br/>
        <w:t>-- Enable RLS on audit_log</w:t>
        <w:br/>
        <w:t>ALTER TABLE public.audit_log ENABLE ROW LEVEL SECURITY;</w:t>
        <w:br/>
        <w:br/>
        <w:t>CREATE POLICY tenant_audit_isolation ON public.audit_log</w:t>
        <w:br/>
        <w:t xml:space="preserve">    USING (tenant_id = current_setting('app.current_tenant')::uuid);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TENANT SCHEMA TABLES (Created per tenant: tenant_{tenant_id})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-- Clients (businesses being analyzed)</w:t>
        <w:br/>
        <w:t>CREATE TABLE clients (</w:t>
        <w:br/>
        <w:t xml:space="preserve">    client_id          UUID PRIMARY KEY DEFAULT gen_random_uuid(),</w:t>
        <w:br/>
        <w:t xml:space="preserve">    name               VARCHAR(255) NOT NULL,</w:t>
        <w:br/>
        <w:t xml:space="preserve">    industry           VARCHAR(100),</w:t>
        <w:br/>
        <w:t xml:space="preserve">    sub_industry       VARCHAR(100),</w:t>
        <w:br/>
        <w:t xml:space="preserve">    country            VARCHAR(3) DEFAULT 'BRA',  -- ISO 3166-1 alpha-3</w:t>
        <w:br/>
        <w:t xml:space="preserve">    size_employees     INTEGER,</w:t>
        <w:br/>
        <w:t xml:space="preserve">    size_revenue       DECIMAL(15,2),</w:t>
        <w:br/>
        <w:t xml:space="preserve">    currency           VARCHAR(3) DEFAULT 'BRL',</w:t>
        <w:br/>
        <w:t xml:space="preserve">    fiscal_year_start  INTEGER DEFAULT 1,  -- Month (1-12)</w:t>
        <w:br/>
        <w:t xml:space="preserve">    timezone           VARCHAR(50) DEFAULT 'America/Sao_Paulo',</w:t>
        <w:br/>
        <w:t xml:space="preserve">    contact_name       VARCHAR(255),</w:t>
        <w:br/>
        <w:t xml:space="preserve">    contact_email      VARCHAR(255),</w:t>
        <w:br/>
        <w:t xml:space="preserve">    settings           JSONB DEFAULT '{}',</w:t>
        <w:br/>
        <w:t xml:space="preserve">    created_at         TIMESTAMP DEFAULT NOW(),</w:t>
        <w:br/>
        <w:t xml:space="preserve">    updated_at         TIMESTAMP DEFAULT NOW(),</w:t>
        <w:br/>
        <w:t xml:space="preserve">    deleted_at         TIMESTAMP</w:t>
        <w:br/>
        <w:t>);</w:t>
        <w:br/>
        <w:br/>
        <w:t>-- Projects</w:t>
        <w:br/>
        <w:t>CREATE TABLE projects (</w:t>
        <w:br/>
        <w:t xml:space="preserve">    project_id         UUID PRIMARY KEY DEFAULT gen_random_uuid(),</w:t>
        <w:br/>
        <w:t xml:space="preserve">    client_id          UUID REFERENCES clients(client_id) ON DELETE CASCADE,</w:t>
        <w:br/>
        <w:t xml:space="preserve">    name               VARCHAR(255) NOT NULL,</w:t>
        <w:br/>
        <w:t xml:space="preserve">    description        TEXT,</w:t>
        <w:br/>
        <w:t xml:space="preserve">    status             VARCHAR(50) DEFAULT 'draft',</w:t>
        <w:br/>
        <w:t xml:space="preserve">    -- Status: draft, data_collection, in_progress, review, completed, archived</w:t>
        <w:br/>
        <w:t xml:space="preserve">    current_phase      INTEGER DEFAULT 0,  -- 0-7</w:t>
        <w:br/>
        <w:t xml:space="preserve">    phase_status       JSONB DEFAULT '{}',  -- {"1": "completed", "2": "in_progress", ...}</w:t>
        <w:br/>
        <w:t xml:space="preserve">    settings           JSONB DEFAULT '{}',</w:t>
        <w:br/>
        <w:t xml:space="preserve">    started_at         TIMESTAMP,</w:t>
        <w:br/>
        <w:t xml:space="preserve">    completed_at       TIMESTAMP,</w:t>
        <w:br/>
        <w:t xml:space="preserve">    created_at         TIMESTAMP DEFAULT NOW(),</w:t>
        <w:br/>
        <w:t xml:space="preserve">    updated_at         TIMESTAMP DEFAULT NOW(),</w:t>
        <w:br/>
        <w:t xml:space="preserve">    deleted_at         TIMESTAMP,</w:t>
        <w:br/>
        <w:br/>
        <w:t xml:space="preserve">    CONSTRAINT valid_phase CHECK (current_phase &gt;= 0 AND current_phase &lt;= 7)</w:t>
        <w:br/>
        <w:t>);</w:t>
        <w:br/>
        <w:br/>
        <w:t>-- Areas (organizational areas being analyzed)</w:t>
        <w:br/>
        <w:t>CREATE TABLE areas (</w:t>
        <w:br/>
        <w:t xml:space="preserve">    area_id            UUID PRIMARY KEY DEFAULT gen_random_uuid(),</w:t>
        <w:br/>
        <w:t xml:space="preserve">    project_id         UUID REFERENCES projects(project_id) ON DELETE CASCADE,</w:t>
        <w:br/>
        <w:t xml:space="preserve">    name               VARCHAR(255) NOT NULL,</w:t>
        <w:br/>
        <w:t xml:space="preserve">    description        TEXT,</w:t>
        <w:br/>
        <w:t xml:space="preserve">    in_scope           BOOLEAN DEFAULT TRUE,</w:t>
        <w:br/>
        <w:t xml:space="preserve">    headcount          INTEGER,</w:t>
        <w:br/>
        <w:t xml:space="preserve">    annual_budget      DECIMAL(15,2),</w:t>
        <w:br/>
        <w:t xml:space="preserve">    created_at         TIMESTAMP DEFAULT NOW()</w:t>
        <w:br/>
        <w:t>);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DATA LAKE TABLES (Canonical schema for client data)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-- Processes</w:t>
        <w:br/>
        <w:t>CREATE TABLE processes (</w:t>
        <w:br/>
        <w:t xml:space="preserve">    process_id         UUID PRIMARY KEY DEFAULT gen_random_uuid(),</w:t>
        <w:br/>
        <w:t xml:space="preserve">    project_id         UUID REFERENCES projects(project_id) ON DELETE CASCADE,</w:t>
        <w:br/>
        <w:t xml:space="preserve">    external_id        VARCHAR(100),  -- Client's original ID</w:t>
        <w:br/>
        <w:t xml:space="preserve">    name               VARCHAR(255) NOT NULL,</w:t>
        <w:br/>
        <w:t xml:space="preserve">    area               VARCHAR(100),</w:t>
        <w:br/>
        <w:t xml:space="preserve">    parent_process_id  UUID REFERENCES processes(process_id),</w:t>
        <w:br/>
        <w:t xml:space="preserve">    description        TEXT,</w:t>
        <w:br/>
        <w:t xml:space="preserve">    volume_month       INTEGER,</w:t>
        <w:br/>
        <w:t xml:space="preserve">    avg_time_minutes   DECIMAL(10,2),</w:t>
        <w:br/>
        <w:t xml:space="preserve">    cost_month         DECIMAL(15,2),</w:t>
        <w:br/>
        <w:t xml:space="preserve">    fte_allocated      DECIMAL(8,2),</w:t>
        <w:br/>
        <w:t xml:space="preserve">    complexity_score   INTEGER CHECK (complexity_score &gt;= 1 AND complexity_score &lt;= 10),</w:t>
        <w:br/>
        <w:t xml:space="preserve">    automation_current DECIMAL(5,2) CHECK (automation_current &gt;= 0 AND automation_current &lt;= 100),</w:t>
        <w:br/>
        <w:t xml:space="preserve">    systems            TEXT[],  -- Array of system names involved</w:t>
        <w:br/>
        <w:t xml:space="preserve">    pain_points        TEXT[],</w:t>
        <w:br/>
        <w:t xml:space="preserve">    metadata           JSONB DEFAULT '{}',</w:t>
        <w:br/>
        <w:t xml:space="preserve">    created_at         TIMESTAMP DEFAULT NOW(),</w:t>
        <w:br/>
        <w:t xml:space="preserve">    updated_at         TIMESTAMP DEFAULT NOW()</w:t>
        <w:br/>
        <w:t>);</w:t>
        <w:br/>
        <w:br/>
        <w:t>CREATE INDEX idx_processes_project ON processes(project_id);</w:t>
        <w:br/>
        <w:t>CREATE INDEX idx_processes_area ON processes(area);</w:t>
        <w:br/>
        <w:br/>
        <w:t>-- Costs</w:t>
        <w:br/>
        <w:t>CREATE TABLE costs (</w:t>
        <w:br/>
        <w:t xml:space="preserve">    cost_id            UUID PRIMARY KEY DEFAULT gen_random_uuid(),</w:t>
        <w:br/>
        <w:t xml:space="preserve">    project_id         UUID REFERENCES projects(project_id) ON DELETE CASCADE,</w:t>
        <w:br/>
        <w:t xml:space="preserve">    process_id         UUID REFERENCES processes(process_id),</w:t>
        <w:br/>
        <w:t xml:space="preserve">    external_id        VARCHAR(100),</w:t>
        <w:br/>
        <w:t xml:space="preserve">    cost_type          VARCHAR(50),  -- labor, technology, overhead, materials, other</w:t>
        <w:br/>
        <w:t xml:space="preserve">    driver             VARCHAR(255),</w:t>
        <w:br/>
        <w:t xml:space="preserve">    value_month        DECIMAL(15,2) NOT NULL,</w:t>
        <w:br/>
        <w:t xml:space="preserve">    gl_account         VARCHAR(50),</w:t>
        <w:br/>
        <w:t xml:space="preserve">    cost_center        VARCHAR(50),</w:t>
        <w:br/>
        <w:t xml:space="preserve">    metadata           JSONB DEFAULT '{}',</w:t>
        <w:br/>
        <w:t xml:space="preserve">    created_at         TIMESTAMP DEFAULT NOW()</w:t>
        <w:br/>
        <w:t>);</w:t>
        <w:br/>
        <w:br/>
        <w:t>CREATE INDEX idx_costs_project ON costs(project_id);</w:t>
        <w:br/>
        <w:t>CREATE INDEX idx_costs_process ON costs(process_id);</w:t>
        <w:br/>
        <w:br/>
        <w:t>-- Employees</w:t>
        <w:br/>
        <w:t>CREATE TABLE employees (</w:t>
        <w:br/>
        <w:t xml:space="preserve">    employee_id        UUID PRIMARY KEY DEFAULT gen_random_uuid(),</w:t>
        <w:br/>
        <w:t xml:space="preserve">    project_id         UUID REFERENCES projects(project_id) ON DELETE CASCADE,</w:t>
        <w:br/>
        <w:t xml:space="preserve">    external_id        VARCHAR(100),</w:t>
        <w:br/>
        <w:t xml:space="preserve">    role               VARCHAR(255),</w:t>
        <w:br/>
        <w:t xml:space="preserve">    department         VARCHAR(100),</w:t>
        <w:br/>
        <w:t xml:space="preserve">    salary_month       DECIMAL(15,2),</w:t>
        <w:br/>
        <w:t xml:space="preserve">    fte                DECIMAL(5,2) DEFAULT 1.0,</w:t>
        <w:br/>
        <w:t xml:space="preserve">    hire_date          DATE,</w:t>
        <w:br/>
        <w:t xml:space="preserve">    manager_id         UUID REFERENCES employees(employee_id),</w:t>
        <w:br/>
        <w:t xml:space="preserve">    cost_center        VARCHAR(50),</w:t>
        <w:br/>
        <w:t xml:space="preserve">    metadata           JSONB DEFAULT '{}',</w:t>
        <w:br/>
        <w:t xml:space="preserve">    created_at         TIMESTAMP DEFAULT NOW()</w:t>
        <w:br/>
        <w:t>);</w:t>
        <w:br/>
        <w:br/>
        <w:t>CREATE INDEX idx_employees_project ON employees(project_id);</w:t>
        <w:br/>
        <w:t>CREATE INDEX idx_employees_department ON employees(department);</w:t>
        <w:br/>
        <w:br/>
        <w:t>-- KPIs</w:t>
        <w:br/>
        <w:t>CREATE TABLE kpis (</w:t>
        <w:br/>
        <w:t xml:space="preserve">    kpi_id             UUID PRIMARY KEY DEFAULT gen_random_uuid(),</w:t>
        <w:br/>
        <w:t xml:space="preserve">    project_id         UUID REFERENCES projects(project_id) ON DELETE CASCADE,</w:t>
        <w:br/>
        <w:t xml:space="preserve">    external_id        VARCHAR(100),</w:t>
        <w:br/>
        <w:t xml:space="preserve">    name               VARCHAR(255) NOT NULL,</w:t>
        <w:br/>
        <w:t xml:space="preserve">    area               VARCHAR(100),</w:t>
        <w:br/>
        <w:t xml:space="preserve">    value              DECIMAL(15,4) NOT NULL,</w:t>
        <w:br/>
        <w:t xml:space="preserve">    unit               VARCHAR(50),</w:t>
        <w:br/>
        <w:t xml:space="preserve">    period             DATE NOT NULL,</w:t>
        <w:br/>
        <w:t xml:space="preserve">    target             DECIMAL(15,4),</w:t>
        <w:br/>
        <w:t xml:space="preserve">    benchmark          DECIMAL(15,4),</w:t>
        <w:br/>
        <w:t xml:space="preserve">    higher_is_better   BOOLEAN DEFAULT TRUE,</w:t>
        <w:br/>
        <w:t xml:space="preserve">    metadata           JSONB DEFAULT '{}',</w:t>
        <w:br/>
        <w:t xml:space="preserve">    created_at         TIMESTAMP DEFAULT NOW()</w:t>
        <w:br/>
        <w:t>);</w:t>
        <w:br/>
        <w:br/>
        <w:t>CREATE INDEX idx_kpis_project ON kpis(project_id);</w:t>
        <w:br/>
        <w:t>CREATE INDEX idx_kpis_name_period ON kpis(name, period);</w:t>
        <w:br/>
        <w:br/>
        <w:t>-- Systems (IT systems inventory)</w:t>
        <w:br/>
        <w:t>CREATE TABLE systems (</w:t>
        <w:br/>
        <w:t xml:space="preserve">    system_id          UUID PRIMARY KEY DEFAULT gen_random_uuid(),</w:t>
        <w:br/>
        <w:t xml:space="preserve">    project_id         UUID REFERENCES projects(project_id) ON DELETE CASCADE,</w:t>
        <w:br/>
        <w:t xml:space="preserve">    external_id        VARCHAR(100),</w:t>
        <w:br/>
        <w:t xml:space="preserve">    name               VARCHAR(255) NOT NULL,</w:t>
        <w:br/>
        <w:t xml:space="preserve">    vendor             VARCHAR(255),</w:t>
        <w:br/>
        <w:t xml:space="preserve">    category           VARCHAR(100),  -- ERP, CRM, ITSM, custom, etc.</w:t>
        <w:br/>
        <w:t xml:space="preserve">    license_cost_month DECIMAL(15,2),</w:t>
        <w:br/>
        <w:t xml:space="preserve">    users_count        INTEGER,</w:t>
        <w:br/>
        <w:t xml:space="preserve">    api_available      BOOLEAN,</w:t>
        <w:br/>
        <w:t xml:space="preserve">    processes_supported UUID[],</w:t>
        <w:br/>
        <w:t xml:space="preserve">    metadata           JSONB DEFAULT '{}',</w:t>
        <w:br/>
        <w:t xml:space="preserve">    created_at         TIMESTAMP DEFAULT NOW()</w:t>
        <w:br/>
        <w:t>);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PHASE OUTPUT TABLES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-- Phase 1 outputs</w:t>
        <w:br/>
        <w:t>CREATE TABLE phase1_outputs (</w:t>
        <w:br/>
        <w:t xml:space="preserve">    output_id          UUID PRIMARY KEY DEFAULT gen_random_uuid(),</w:t>
        <w:br/>
        <w:t xml:space="preserve">    project_id         UUID REFERENCES projects(project_id) ON DELETE CASCADE,</w:t>
        <w:br/>
        <w:t xml:space="preserve">    output_type        VARCHAR(100) NOT NULL,</w:t>
        <w:br/>
        <w:t xml:space="preserve">    -- Types: zbb_analysis, kpi_analysis, benchmark_data, opportunity_matrix</w:t>
        <w:br/>
        <w:t xml:space="preserve">    data               JSONB NOT NULL,</w:t>
        <w:br/>
        <w:t xml:space="preserve">    confidence_score   DECIMAL(5,2),</w:t>
        <w:br/>
        <w:t xml:space="preserve">    generated_by       VARCHAR(100),  -- Agent/block that generated this</w:t>
        <w:br/>
        <w:t xml:space="preserve">    version            INTEGER DEFAULT 1,</w:t>
        <w:br/>
        <w:t xml:space="preserve">    is_current         BOOLEAN DEFAULT TRUE,</w:t>
        <w:br/>
        <w:t xml:space="preserve">    created_at         TIMESTAMP DEFAULT NOW()</w:t>
        <w:br/>
        <w:t>);</w:t>
        <w:br/>
        <w:br/>
        <w:t>-- Phase 2 outputs</w:t>
        <w:br/>
        <w:t>CREATE TABLE phase2_outputs (</w:t>
        <w:br/>
        <w:t xml:space="preserve">    output_id          UUID PRIMARY KEY DEFAULT gen_random_uuid(),</w:t>
        <w:br/>
        <w:t xml:space="preserve">    project_id         UUID REFERENCES projects(project_id) ON DELETE CASCADE,</w:t>
        <w:br/>
        <w:t xml:space="preserve">    output_type        VARCHAR(100) NOT NULL,</w:t>
        <w:br/>
        <w:t xml:space="preserve">    -- Types: eligibility_scores, tobe_blueprint, role_transformation, fte_impact</w:t>
        <w:br/>
        <w:t xml:space="preserve">    process_id         UUID REFERENCES processes(process_id),  -- If process-specific</w:t>
        <w:br/>
        <w:t xml:space="preserve">    data               JSONB NOT NULL,</w:t>
        <w:br/>
        <w:t xml:space="preserve">    confidence_score   DECIMAL(5,2),</w:t>
        <w:br/>
        <w:t xml:space="preserve">    generated_by       VARCHAR(100),</w:t>
        <w:br/>
        <w:t xml:space="preserve">    version            INTEGER DEFAULT 1,</w:t>
        <w:br/>
        <w:t xml:space="preserve">    is_current         BOOLEAN DEFAULT TRUE,</w:t>
        <w:br/>
        <w:t xml:space="preserve">    created_at         TIMESTAMP DEFAULT NOW()</w:t>
        <w:br/>
        <w:t>);</w:t>
        <w:br/>
        <w:br/>
        <w:t>-- Phase 3 outputs</w:t>
        <w:br/>
        <w:t>CREATE TABLE phase3_outputs (</w:t>
        <w:br/>
        <w:t xml:space="preserve">    output_id          UUID PRIMARY KEY DEFAULT gen_random_uuid(),</w:t>
        <w:br/>
        <w:t xml:space="preserve">    project_id         UUID REFERENCES projects(project_id) ON DELETE CASCADE,</w:t>
        <w:br/>
        <w:t xml:space="preserve">    output_type        VARCHAR(100) NOT NULL,</w:t>
        <w:br/>
        <w:t xml:space="preserve">    -- Types: solution_recommendation, vendor_comparison, integration_architecture</w:t>
        <w:br/>
        <w:t xml:space="preserve">    data               JSONB NOT NULL,</w:t>
        <w:br/>
        <w:t xml:space="preserve">    web_search_log     JSONB,  -- Track all web searches performed</w:t>
        <w:br/>
        <w:t xml:space="preserve">    sources            TEXT[],  -- URLs used</w:t>
        <w:br/>
        <w:t xml:space="preserve">    confidence_score   DECIMAL(5,2),</w:t>
        <w:br/>
        <w:t xml:space="preserve">    generated_by       VARCHAR(100),</w:t>
        <w:br/>
        <w:t xml:space="preserve">    version            INTEGER DEFAULT 1,</w:t>
        <w:br/>
        <w:t xml:space="preserve">    is_current         BOOLEAN DEFAULT TRUE,</w:t>
        <w:br/>
        <w:t xml:space="preserve">    created_at         TIMESTAMP DEFAULT NOW()</w:t>
        <w:br/>
        <w:t>);</w:t>
        <w:br/>
        <w:br/>
        <w:t>-- Phase 4 outputs</w:t>
        <w:br/>
        <w:t>CREATE TABLE phase4_outputs (</w:t>
        <w:br/>
        <w:t xml:space="preserve">    output_id          UUID PRIMARY KEY DEFAULT gen_random_uuid(),</w:t>
        <w:br/>
        <w:t xml:space="preserve">    project_id         UUID REFERENCES projects(project_id) ON DELETE CASCADE,</w:t>
        <w:br/>
        <w:t xml:space="preserve">    output_type        VARCHAR(100) NOT NULL,</w:t>
        <w:br/>
        <w:t xml:space="preserve">    -- Types: tco_analysis, npv_irr, monte_carlo, sensitivity, scenarios</w:t>
        <w:br/>
        <w:t xml:space="preserve">    data               JSONB NOT NULL,</w:t>
        <w:br/>
        <w:t xml:space="preserve">    assumptions        JSONB,  -- All assumptions used</w:t>
        <w:br/>
        <w:t xml:space="preserve">    confidence_score   DECIMAL(5,2),</w:t>
        <w:br/>
        <w:t xml:space="preserve">    generated_by       VARCHAR(100),</w:t>
        <w:br/>
        <w:t xml:space="preserve">    version            INTEGER DEFAULT 1,</w:t>
        <w:br/>
        <w:t xml:space="preserve">    is_current         BOOLEAN DEFAULT TRUE,</w:t>
        <w:br/>
        <w:t xml:space="preserve">    created_at         TIMESTAMP DEFAULT NOW()</w:t>
        <w:br/>
        <w:t>);</w:t>
        <w:br/>
        <w:br/>
        <w:t>-- Phase 5-7 outputs (similar structure)</w:t>
        <w:br/>
        <w:t>CREATE TABLE phase5_outputs (</w:t>
        <w:br/>
        <w:t xml:space="preserve">    output_id          UUID PRIMARY KEY DEFAULT gen_random_uuid(),</w:t>
        <w:br/>
        <w:t xml:space="preserve">    project_id         UUID REFERENCES projects(project_id) ON DELETE CASCADE,</w:t>
        <w:br/>
        <w:t xml:space="preserve">    output_type        VARCHAR(100) NOT NULL,</w:t>
        <w:br/>
        <w:t xml:space="preserve">    data               JSONB NOT NULL,</w:t>
        <w:br/>
        <w:t xml:space="preserve">    confidence_score   DECIMAL(5,2),</w:t>
        <w:br/>
        <w:t xml:space="preserve">    generated_by       VARCHAR(100),</w:t>
        <w:br/>
        <w:t xml:space="preserve">    version            INTEGER DEFAULT 1,</w:t>
        <w:br/>
        <w:t xml:space="preserve">    is_current         BOOLEAN DEFAULT TRUE,</w:t>
        <w:br/>
        <w:t xml:space="preserve">    created_at         TIMESTAMP DEFAULT NOW()</w:t>
        <w:br/>
        <w:t>);</w:t>
        <w:br/>
        <w:br/>
        <w:t>CREATE TABLE phase6_outputs (</w:t>
        <w:br/>
        <w:t xml:space="preserve">    output_id          UUID PRIMARY KEY DEFAULT gen_random_uuid(),</w:t>
        <w:br/>
        <w:t xml:space="preserve">    project_id         UUID REFERENCES projects(project_id) ON DELETE CASCADE,</w:t>
        <w:br/>
        <w:t xml:space="preserve">    output_type        VARCHAR(100) NOT NULL,</w:t>
        <w:br/>
        <w:t xml:space="preserve">    data               JSONB NOT NULL,</w:t>
        <w:br/>
        <w:t xml:space="preserve">    confidence_score   DECIMAL(5,2),</w:t>
        <w:br/>
        <w:t xml:space="preserve">    generated_by       VARCHAR(100),</w:t>
        <w:br/>
        <w:t xml:space="preserve">    version            INTEGER DEFAULT 1,</w:t>
        <w:br/>
        <w:t xml:space="preserve">    is_current         BOOLEAN DEFAULT TRUE,</w:t>
        <w:br/>
        <w:t xml:space="preserve">    created_at         TIMESTAMP DEFAULT NOW()</w:t>
        <w:br/>
        <w:t>);</w:t>
        <w:br/>
        <w:br/>
        <w:t>CREATE TABLE phase7_outputs (</w:t>
        <w:br/>
        <w:t xml:space="preserve">    output_id          UUID PRIMARY KEY DEFAULT gen_random_uuid(),</w:t>
        <w:br/>
        <w:t xml:space="preserve">    project_id         UUID REFERENCES projects(project_id) ON DELETE CASCADE,</w:t>
        <w:br/>
        <w:t xml:space="preserve">    output_type        VARCHAR(100) NOT NULL,</w:t>
        <w:br/>
        <w:t xml:space="preserve">    data               JSONB NOT NULL,</w:t>
        <w:br/>
        <w:t xml:space="preserve">    confidence_score   DECIMAL(5,2),</w:t>
        <w:br/>
        <w:t xml:space="preserve">    generated_by       VARCHAR(100),</w:t>
        <w:br/>
        <w:t xml:space="preserve">    version            INTEGER DEFAULT 1,</w:t>
        <w:br/>
        <w:t xml:space="preserve">    is_current         BOOLEAN DEFAULT TRUE,</w:t>
        <w:br/>
        <w:t xml:space="preserve">    created_at         TIMESTAMP DEFAULT NOW()</w:t>
        <w:br/>
        <w:t>);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LINEAGE &amp; AUDIT TABLES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-- Data lineage tracking</w:t>
        <w:br/>
        <w:t>CREATE TABLE data_lineage (</w:t>
        <w:br/>
        <w:t xml:space="preserve">    lineage_id         UUID PRIMARY KEY DEFAULT gen_random_uuid(),</w:t>
        <w:br/>
        <w:t xml:space="preserve">    project_id         UUID REFERENCES projects(project_id) ON DELETE CASCADE,</w:t>
        <w:br/>
        <w:t xml:space="preserve">    source_file        VARCHAR(255) NOT NULL,</w:t>
        <w:br/>
        <w:t xml:space="preserve">    source_sheet       VARCHAR(100),</w:t>
        <w:br/>
        <w:t xml:space="preserve">    source_row         INTEGER,</w:t>
        <w:br/>
        <w:t xml:space="preserve">    source_columns     JSONB,</w:t>
        <w:br/>
        <w:t xml:space="preserve">    transformation     VARCHAR(100) NOT NULL,</w:t>
        <w:br/>
        <w:t xml:space="preserve">    target_table       VARCHAR(100) NOT NULL,</w:t>
        <w:br/>
        <w:t xml:space="preserve">    target_row_id      UUID,</w:t>
        <w:br/>
        <w:t xml:space="preserve">    target_columns     JSONB,</w:t>
        <w:br/>
        <w:t xml:space="preserve">    agent_id           VARCHAR(100),</w:t>
        <w:br/>
        <w:t xml:space="preserve">    confidence         DECIMAL(5,2),</w:t>
        <w:br/>
        <w:t xml:space="preserve">    notes              TEXT,</w:t>
        <w:br/>
        <w:t xml:space="preserve">    created_at         TIMESTAMP DEFAULT NOW()</w:t>
        <w:br/>
        <w:t>);</w:t>
        <w:br/>
        <w:br/>
        <w:t>CREATE INDEX idx_lineage_project ON data_lineage(project_id);</w:t>
        <w:br/>
        <w:t>CREATE INDEX idx_lineage_target ON data_lineage(target_table, target_row_id);</w:t>
        <w:br/>
        <w:br/>
        <w:t>-- Agent execution log</w:t>
        <w:br/>
        <w:t>CREATE TABLE agent_executions (</w:t>
        <w:br/>
        <w:t xml:space="preserve">    execution_id       UUID PRIMARY KEY DEFAULT gen_random_uuid(),</w:t>
        <w:br/>
        <w:t xml:space="preserve">    project_id         UUID REFERENCES projects(project_id) ON DELETE CASCADE,</w:t>
        <w:br/>
        <w:t xml:space="preserve">    agent_id           VARCHAR(100) NOT NULL,</w:t>
        <w:br/>
        <w:t xml:space="preserve">    node_id            VARCHAR(100),  -- LangGraph node</w:t>
        <w:br/>
        <w:t xml:space="preserve">    phase              INTEGER,</w:t>
        <w:br/>
        <w:t xml:space="preserve">    status             VARCHAR(50),  -- started, completed, failed</w:t>
        <w:br/>
        <w:t xml:space="preserve">    input_summary      JSONB,</w:t>
        <w:br/>
        <w:t xml:space="preserve">    output_summary     JSONB,</w:t>
        <w:br/>
        <w:t xml:space="preserve">    error_message      TEXT,</w:t>
        <w:br/>
        <w:t xml:space="preserve">    tokens_used        INTEGER,</w:t>
        <w:br/>
        <w:t xml:space="preserve">    execution_time_ms  INTEGER,</w:t>
        <w:br/>
        <w:t xml:space="preserve">    started_at         TIMESTAMP NOT NULL,</w:t>
        <w:br/>
        <w:t xml:space="preserve">    completed_at       TIMESTAMP</w:t>
        <w:br/>
        <w:t>);</w:t>
        <w:br/>
        <w:br/>
        <w:t>CREATE INDEX idx_executions_project ON agent_executions(project_id);</w:t>
        <w:br/>
        <w:t>CREATE INDEX idx_executions_agent ON agent_executions(agent_id);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FILE &amp; ARTIFACT TABLES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-- Uploaded files</w:t>
        <w:br/>
        <w:t>CREATE TABLE uploaded_files (</w:t>
        <w:br/>
        <w:t xml:space="preserve">    file_id            UUID PRIMARY KEY DEFAULT gen_random_uuid(),</w:t>
        <w:br/>
        <w:t xml:space="preserve">    project_id         UUID REFERENCES projects(project_id) ON DELETE CASCADE,</w:t>
        <w:br/>
        <w:t xml:space="preserve">    filename           VARCHAR(255) NOT NULL,</w:t>
        <w:br/>
        <w:t xml:space="preserve">    original_filename  VARCHAR(255) NOT NULL,</w:t>
        <w:br/>
        <w:t xml:space="preserve">    file_type          VARCHAR(50),  -- csv, xlsx, json, xml</w:t>
        <w:br/>
        <w:t xml:space="preserve">    file_size_bytes    BIGINT,</w:t>
        <w:br/>
        <w:t xml:space="preserve">    storage_path       VARCHAR(500) NOT NULL,  -- S3/MinIO path</w:t>
        <w:br/>
        <w:t xml:space="preserve">    checksum           VARCHAR(64),  -- SHA-256</w:t>
        <w:br/>
        <w:t xml:space="preserve">    status             VARCHAR(50) DEFAULT 'uploaded',</w:t>
        <w:br/>
        <w:t xml:space="preserve">    -- Status: uploaded, parsing, parsed, mapped, loaded, error</w:t>
        <w:br/>
        <w:t xml:space="preserve">    parse_result       JSONB,</w:t>
        <w:br/>
        <w:t xml:space="preserve">    mapping_result     JSONB,</w:t>
        <w:br/>
        <w:t xml:space="preserve">    error_message      TEXT,</w:t>
        <w:br/>
        <w:t xml:space="preserve">    uploaded_by        UUID REFERENCES public.users(user_id),</w:t>
        <w:br/>
        <w:t xml:space="preserve">    uploaded_at        TIMESTAMP DEFAULT NOW()</w:t>
        <w:br/>
        <w:t>);</w:t>
        <w:br/>
        <w:br/>
        <w:t>CREATE INDEX idx_files_project ON uploaded_files(project_id);</w:t>
        <w:br/>
        <w:br/>
        <w:t>-- Generated visualizations</w:t>
        <w:br/>
        <w:t>CREATE TABLE visualizations (</w:t>
        <w:br/>
        <w:t xml:space="preserve">    viz_id             UUID PRIMARY KEY DEFAULT gen_random_uuid(),</w:t>
        <w:br/>
        <w:t xml:space="preserve">    project_id         UUID REFERENCES projects(project_id) ON DELETE CASCADE,</w:t>
        <w:br/>
        <w:t xml:space="preserve">    phase              INTEGER NOT NULL,</w:t>
        <w:br/>
        <w:t xml:space="preserve">    viz_type           VARCHAR(100) NOT NULL,  -- waterfall, scatter, heatmap, etc.</w:t>
        <w:br/>
        <w:t xml:space="preserve">    title              VARCHAR(255),</w:t>
        <w:br/>
        <w:t xml:space="preserve">    description        TEXT,</w:t>
        <w:br/>
        <w:t xml:space="preserve">    data_source        VARCHAR(100),  -- Which output/block generated the data</w:t>
        <w:br/>
        <w:t xml:space="preserve">    storage_path_png   VARCHAR(500),</w:t>
        <w:br/>
        <w:t xml:space="preserve">    storage_path_html  VARCHAR(500),</w:t>
        <w:br/>
        <w:t xml:space="preserve">    plotly_json        JSONB,  -- Plotly figure spec for re-rendering</w:t>
        <w:br/>
        <w:t xml:space="preserve">    created_at         TIMESTAMP DEFAULT NOW()</w:t>
        <w:br/>
        <w:t>);</w:t>
        <w:br/>
        <w:br/>
        <w:t>CREATE INDEX idx_viz_project ON visualizations(project_id);</w:t>
        <w:br/>
        <w:t>CREATE INDEX idx_viz_phase ON visualizations(phase);</w:t>
        <w:br/>
        <w:br/>
        <w:t>-- Generated reports</w:t>
        <w:br/>
        <w:t>CREATE TABLE reports (</w:t>
        <w:br/>
        <w:t xml:space="preserve">    report_id          UUID PRIMARY KEY DEFAULT gen_random_uuid(),</w:t>
        <w:br/>
        <w:t xml:space="preserve">    project_id         UUID REFERENCES projects(project_id) ON DELETE CASCADE,</w:t>
        <w:br/>
        <w:t xml:space="preserve">    report_type        VARCHAR(100),  -- playbook, executive_summary, phase_report</w:t>
        <w:br/>
        <w:t xml:space="preserve">    title              VARCHAR(255),</w:t>
        <w:br/>
        <w:t xml:space="preserve">    version            INTEGER DEFAULT 1,</w:t>
        <w:br/>
        <w:t xml:space="preserve">    storage_path       VARCHAR(500),  -- S3/MinIO path to PDF</w:t>
        <w:br/>
        <w:t xml:space="preserve">    page_count         INTEGER,</w:t>
        <w:br/>
        <w:t xml:space="preserve">    generated_by       UUID REFERENCES public.users(user_id),</w:t>
        <w:br/>
        <w:t xml:space="preserve">    generated_at       TIMESTAMP DEFAULT NOW(),</w:t>
        <w:br/>
        <w:t xml:space="preserve">    is_final           BOOLEAN DEFAULT FALSE</w:t>
        <w:br/>
        <w:t>);</w:t>
        <w:br/>
      </w:r>
    </w:p>
    <w:p>
      <w:r>
        <w:br w:type="page"/>
      </w:r>
    </w:p>
    <w:p>
      <w:pPr>
        <w:pStyle w:val="Heading1"/>
      </w:pPr>
      <w:r>
        <w:t>22. API Specification</w:t>
      </w:r>
    </w:p>
    <w:p>
      <w:pPr>
        <w:pStyle w:val="Heading2"/>
      </w:pPr>
      <w:r>
        <w:t>22.1 API Architecture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REST API SPECIFICATION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BASE URL: https://api.reorg.ai/v1</w:t>
        <w:br/>
        <w:t>AUTHENTICATION: Bearer JWT Token</w:t>
        <w:br/>
        <w:t>CONTENT-TYPE: application/json</w:t>
        <w:br/>
        <w:t>API DOCUMENTATION: OpenAPI 3.0 (auto-generated from FastAPI)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AUTHENTICATION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POST /auth/login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Request:</w:t>
        <w:br/>
        <w:t>{</w:t>
        <w:br/>
        <w:t xml:space="preserve">  "email": "user@example.com",</w:t>
        <w:br/>
        <w:t xml:space="preserve">  "password": "secure_password"</w:t>
        <w:br/>
        <w:t>}</w:t>
        <w:br/>
        <w:br/>
        <w:t>Response 200:</w:t>
        <w:br/>
        <w:t>{</w:t>
        <w:br/>
        <w:t xml:space="preserve">  "access_token": "eyJhbGciOiJIUzI1NiIsInR5cCI6IkpXVCJ9...",</w:t>
        <w:br/>
        <w:t xml:space="preserve">  "token_type": "bearer",</w:t>
        <w:br/>
        <w:t xml:space="preserve">  "expires_in": 3600,</w:t>
        <w:br/>
        <w:t xml:space="preserve">  "refresh_token": "...",</w:t>
        <w:br/>
        <w:t xml:space="preserve">  "user": {</w:t>
        <w:br/>
        <w:t xml:space="preserve">    "user_id": "uuid",</w:t>
        <w:br/>
        <w:t xml:space="preserve">    "email": "user@example.com",</w:t>
        <w:br/>
        <w:t xml:space="preserve">    "tenant_id": "uuid",</w:t>
        <w:br/>
        <w:t xml:space="preserve">    "role": "analyst"</w:t>
        <w:br/>
        <w:t xml:space="preserve">  }</w:t>
        <w:br/>
        <w:t>}</w:t>
        <w:br/>
        <w:br/>
        <w:t>JWT Payload:</w:t>
        <w:br/>
        <w:t>{</w:t>
        <w:br/>
        <w:t xml:space="preserve">  "sub": "user_id",</w:t>
        <w:br/>
        <w:t xml:space="preserve">  "tenant_id": "uuid",</w:t>
        <w:br/>
        <w:t xml:space="preserve">  "role": "analyst",</w:t>
        <w:br/>
        <w:t xml:space="preserve">  "exp": 1704067200,</w:t>
        <w:br/>
        <w:t xml:space="preserve">  "iat": 1704063600</w:t>
        <w:br/>
        <w:t>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POST /auth/refresh</w:t>
        <w:br/>
        <w:t>Request:</w:t>
        <w:br/>
        <w:t>{</w:t>
        <w:br/>
        <w:t xml:space="preserve">  "refresh_token": "..."</w:t>
        <w:br/>
        <w:t>}</w:t>
        <w:br/>
        <w:br/>
        <w:t>Response 200:</w:t>
        <w:br/>
        <w:t>{</w:t>
        <w:br/>
        <w:t xml:space="preserve">  "access_token": "new_token...",</w:t>
        <w:br/>
        <w:t xml:space="preserve">  "expires_in": 3600</w:t>
        <w:br/>
        <w:t>}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CLIENTS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GET /clients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Query params: ?page=1&amp;per_page=20&amp;search=term</w:t>
        <w:br/>
        <w:t>Response 200:</w:t>
        <w:br/>
        <w:t>{</w:t>
        <w:br/>
        <w:t xml:space="preserve">  "data": [</w:t>
        <w:br/>
        <w:t xml:space="preserve">    {</w:t>
        <w:br/>
        <w:t xml:space="preserve">      "client_id": "uuid",</w:t>
        <w:br/>
        <w:t xml:space="preserve">      "name": "Acme Corp",</w:t>
        <w:br/>
        <w:t xml:space="preserve">      "industry": "manufacturing",</w:t>
        <w:br/>
        <w:t xml:space="preserve">      "country": "BRA",</w:t>
        <w:br/>
        <w:t xml:space="preserve">      "size_employees": 250,</w:t>
        <w:br/>
        <w:t xml:space="preserve">      "created_at": "2025-01-01T00:00:00Z"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"per_page": 20,</w:t>
        <w:br/>
        <w:t xml:space="preserve">    "total": 45,</w:t>
        <w:br/>
        <w:t xml:space="preserve">    "pages": 3</w:t>
        <w:br/>
        <w:t xml:space="preserve">  }</w:t>
        <w:br/>
        <w:t>}</w:t>
        <w:br/>
        <w:br/>
        <w:t>POST /clients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Request:</w:t>
        <w:br/>
        <w:t>{</w:t>
        <w:br/>
        <w:t xml:space="preserve">  "name": "New Client Inc",</w:t>
        <w:br/>
        <w:t xml:space="preserve">  "industry": "retail",</w:t>
        <w:br/>
        <w:t xml:space="preserve">  "country": "BRA",</w:t>
        <w:br/>
        <w:t xml:space="preserve">  "size_employees": 150,</w:t>
        <w:br/>
        <w:t xml:space="preserve">  "currency": "BRL",</w:t>
        <w:br/>
        <w:t xml:space="preserve">  "contact_name": "João Silva",</w:t>
        <w:br/>
        <w:t xml:space="preserve">  "contact_email": "joao@client.com"</w:t>
        <w:br/>
        <w:t>}</w:t>
        <w:br/>
        <w:br/>
        <w:t>Response 201:</w:t>
        <w:br/>
        <w:t>{</w:t>
        <w:br/>
        <w:t xml:space="preserve">  "client_id": "uuid",</w:t>
        <w:br/>
        <w:t xml:space="preserve">  "name": "New Client Inc",</w:t>
        <w:br/>
        <w:t xml:space="preserve">  ...</w:t>
        <w:br/>
        <w:t>}</w:t>
        <w:br/>
        <w:br/>
        <w:t>GET /clients/{client_id}</w:t>
        <w:br/>
        <w:t>PUT /clients/{client_id}</w:t>
        <w:br/>
        <w:t>DELETE /clients/{client_id}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PROJECTS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GET /clients/{client_id}/projects</w:t>
        <w:br/>
        <w:t>POST /clients/{client_id}/projects</w:t>
        <w:br/>
        <w:t>GET /projects/{project_id}</w:t>
        <w:br/>
        <w:t>PUT /projects/{project_id}</w:t>
        <w:br/>
        <w:t>DELETE /projects/{project_id}</w:t>
        <w:br/>
        <w:br/>
        <w:t>GET /projects/{project_id}/status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Response 200:</w:t>
        <w:br/>
        <w:t>{</w:t>
        <w:br/>
        <w:t xml:space="preserve">  "project_id": "uuid",</w:t>
        <w:br/>
        <w:t xml:space="preserve">  "status": "in_progress",</w:t>
        <w:br/>
        <w:t xml:space="preserve">  "current_phase": 2,</w:t>
        <w:br/>
        <w:t xml:space="preserve">  "phase_status": {</w:t>
        <w:br/>
        <w:t xml:space="preserve">    "0": {"status": "completed", "completed_at": "2025-01-01T..."},</w:t>
        <w:br/>
        <w:t xml:space="preserve">    "1": {"status": "completed", "completed_at": "2025-01-02T..."},</w:t>
        <w:br/>
        <w:t xml:space="preserve">    "2": {"status": "in_progress", "started_at": "2025-01-03T...", "progress": 65}</w:t>
        <w:br/>
        <w:t xml:space="preserve">  },</w:t>
        <w:br/>
        <w:t xml:space="preserve">  "data_quality_score": 0.87,</w:t>
        <w:br/>
        <w:t xml:space="preserve">  "completion_estimate": "2025-01-15"</w:t>
        <w:br/>
        <w:t>}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FILE UPLOAD &amp; DATA INTAKE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POST /projects/{project_id}/files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Content-Type: multipart/form-data</w:t>
        <w:br/>
        <w:t>Body: file (binary)</w:t>
        <w:br/>
        <w:br/>
        <w:t>Response 202:</w:t>
        <w:br/>
        <w:t>{</w:t>
        <w:br/>
        <w:t xml:space="preserve">  "file_id": "uuid",</w:t>
        <w:br/>
        <w:t xml:space="preserve">  "filename": "data.xlsx",</w:t>
        <w:br/>
        <w:t xml:space="preserve">  "status": "processing",</w:t>
        <w:br/>
        <w:t xml:space="preserve">  "task_id": "celery_task_id"</w:t>
        <w:br/>
        <w:t>}</w:t>
        <w:br/>
        <w:br/>
        <w:t>GET /projects/{project_id}/files</w:t>
        <w:br/>
        <w:t>GET /projects/{project_id}/files/{file_id}</w:t>
        <w:br/>
        <w:t>DELETE /projects/{project_id}/files/{file_id}</w:t>
        <w:br/>
        <w:br/>
        <w:t>GET /projects/{project_id}/files/{file_id}/status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Response 200:</w:t>
        <w:br/>
        <w:t>{</w:t>
        <w:br/>
        <w:t xml:space="preserve">  "file_id": "uuid",</w:t>
        <w:br/>
        <w:t xml:space="preserve">  "status": "parsed",  // uploaded, parsing, parsed, mapping, mapped, loading, loaded, error</w:t>
        <w:br/>
        <w:t xml:space="preserve">  "progress": 100,</w:t>
        <w:br/>
        <w:t xml:space="preserve">  "tables_found": 3,</w:t>
        <w:br/>
        <w:t xml:space="preserve">  "parse_result": {</w:t>
        <w:br/>
        <w:t xml:space="preserve">    "tables": [...]</w:t>
        <w:br/>
        <w:t xml:space="preserve">  },</w:t>
        <w:br/>
        <w:t xml:space="preserve">  "mapping_status": "pending",</w:t>
        <w:br/>
        <w:t xml:space="preserve">  "error": null</w:t>
        <w:br/>
        <w:t>}</w:t>
        <w:br/>
        <w:br/>
        <w:t>GET /projects/{project_id}/files/{file_id}/mapping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Response 200:</w:t>
        <w:br/>
        <w:t>{</w:t>
        <w:br/>
        <w:t xml:space="preserve">  "file_id": "uuid",</w:t>
        <w:br/>
        <w:t xml:space="preserve">  "status": "pending_review",</w:t>
        <w:br/>
        <w:t xml:space="preserve">  "mappings": [</w:t>
        <w:br/>
        <w:t xml:space="preserve">    {</w:t>
        <w:br/>
        <w:t xml:space="preserve">      "source_column": "Custo Mensal",</w:t>
        <w:br/>
        <w:t xml:space="preserve">      "target_table": "processes",</w:t>
        <w:br/>
        <w:t xml:space="preserve">      "target_column": "cost_month",</w:t>
        <w:br/>
        <w:t xml:space="preserve">      "confidence": 0.95,</w:t>
        <w:br/>
        <w:t xml:space="preserve">      "needs_review": false</w:t>
        <w:br/>
        <w:t xml:space="preserve">    },</w:t>
        <w:br/>
        <w:t xml:space="preserve">    {</w:t>
        <w:br/>
        <w:t xml:space="preserve">      "source_column": "Observações",</w:t>
        <w:br/>
        <w:t xml:space="preserve">      "target_table": null,</w:t>
        <w:br/>
        <w:t xml:space="preserve">      "target_column": null,</w:t>
        <w:br/>
        <w:t xml:space="preserve">      "confidence": 0.45,</w:t>
        <w:br/>
        <w:t xml:space="preserve">      "needs_review": true,</w:t>
        <w:br/>
        <w:t xml:space="preserve">      "suggestions": [</w:t>
        <w:br/>
        <w:t xml:space="preserve">        {"table": "processes", "column": "description", "confidence": 0.45}</w:t>
        <w:br/>
        <w:t xml:space="preserve">      ]</w:t>
        <w:br/>
        <w:t xml:space="preserve">    }</w:t>
        <w:br/>
        <w:t xml:space="preserve">  ]</w:t>
        <w:br/>
        <w:t>}</w:t>
        <w:br/>
        <w:br/>
        <w:t>PUT /projects/{project_id}/files/{file_id}/mapping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Request:</w:t>
        <w:br/>
        <w:t>{</w:t>
        <w:br/>
        <w:t xml:space="preserve">  "mappings": [</w:t>
        <w:br/>
        <w:t xml:space="preserve">    {</w:t>
        <w:br/>
        <w:t xml:space="preserve">      "source_column": "Observações",</w:t>
        <w:br/>
        <w:t xml:space="preserve">      "target_table": "processes",</w:t>
        <w:br/>
        <w:t xml:space="preserve">      "target_column": "description",</w:t>
        <w:br/>
        <w:t xml:space="preserve">      "approved": true</w:t>
        <w:br/>
        <w:t xml:space="preserve">    }</w:t>
        <w:br/>
        <w:t xml:space="preserve">  ]</w:t>
        <w:br/>
        <w:t>}</w:t>
        <w:br/>
        <w:br/>
        <w:t>Response 200:</w:t>
        <w:br/>
        <w:t>{</w:t>
        <w:br/>
        <w:t xml:space="preserve">  "status": "approved",</w:t>
        <w:br/>
        <w:t xml:space="preserve">  "next_step": "loading"</w:t>
        <w:br/>
        <w:t>}</w:t>
        <w:br/>
        <w:br/>
        <w:t>POST /projects/{project_id}/files/{file_id}/load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Triggers loading of mapped data into canonical tables.</w:t>
        <w:br/>
        <w:br/>
        <w:t>Response 202:</w:t>
        <w:br/>
        <w:t>{</w:t>
        <w:br/>
        <w:t xml:space="preserve">  "task_id": "celery_task_id",</w:t>
        <w:br/>
        <w:t xml:space="preserve">  "status": "loading"</w:t>
        <w:br/>
        <w:t>}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PHASE EXECUTION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POST /projects/{project_id}/phases/{phase_number}/start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Request (optional overrides):</w:t>
        <w:br/>
        <w:t>{</w:t>
        <w:br/>
        <w:t xml:space="preserve">  "parameters": {</w:t>
        <w:br/>
        <w:t xml:space="preserve">    "monte_carlo_iterations": 10000,</w:t>
        <w:br/>
        <w:t xml:space="preserve">    "discount_rate": 0.12</w:t>
        <w:br/>
        <w:t xml:space="preserve">  }</w:t>
        <w:br/>
        <w:t>}</w:t>
        <w:br/>
        <w:br/>
        <w:t>Response 202:</w:t>
        <w:br/>
        <w:t>{</w:t>
        <w:br/>
        <w:t xml:space="preserve">  "execution_id": "uuid",</w:t>
        <w:br/>
        <w:t xml:space="preserve">  "phase": 4,</w:t>
        <w:br/>
        <w:t xml:space="preserve">  "status": "started",</w:t>
        <w:br/>
        <w:t xml:space="preserve">  "estimated_duration_minutes": 5</w:t>
        <w:br/>
        <w:t>}</w:t>
        <w:br/>
        <w:br/>
        <w:t>GET /projects/{project_id}/phases/{phase_number}/status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Response 200:</w:t>
        <w:br/>
        <w:t>{</w:t>
        <w:br/>
        <w:t xml:space="preserve">  "phase": 4,</w:t>
        <w:br/>
        <w:t xml:space="preserve">  "status": "in_progress",</w:t>
        <w:br/>
        <w:t xml:space="preserve">  "progress": 45,</w:t>
        <w:br/>
        <w:t xml:space="preserve">  "current_node": "monte_carlo_simulation",</w:t>
        <w:br/>
        <w:t xml:space="preserve">  "nodes_completed": ["tco_analysis", "npv_calculation"],</w:t>
        <w:br/>
        <w:t xml:space="preserve">  "nodes_remaining": ["monte_carlo_simulation", "sensitivity_analysis", "consolidation"],</w:t>
        <w:br/>
        <w:t xml:space="preserve">  "started_at": "2025-01-03T10:00:00Z",</w:t>
        <w:br/>
        <w:t xml:space="preserve">  "estimated_completion": "2025-01-03T10:08:00Z"</w:t>
        <w:br/>
        <w:t>}</w:t>
        <w:br/>
        <w:br/>
        <w:t>GET /projects/{project_id}/phases/{phase_number}/outputs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Response 200:</w:t>
        <w:br/>
        <w:t>{</w:t>
        <w:br/>
        <w:t xml:space="preserve">  "phase": 4,</w:t>
        <w:br/>
        <w:t xml:space="preserve">  "outputs": [</w:t>
        <w:br/>
        <w:t xml:space="preserve">    {</w:t>
        <w:br/>
        <w:t xml:space="preserve">      "output_id": "uuid",</w:t>
        <w:br/>
        <w:t xml:space="preserve">      "type": "tco_analysis",</w:t>
        <w:br/>
        <w:t xml:space="preserve">      "generated_at": "2025-01-03T10:02:00Z",</w:t>
        <w:br/>
        <w:t xml:space="preserve">      "confidence_score": 0.92,</w:t>
        <w:br/>
        <w:t xml:space="preserve">      "summary": "TCO analysis complete. Current state: R$2.4M/year, Future: R$1.5M/year"</w:t>
        <w:br/>
        <w:t xml:space="preserve">    },</w:t>
        <w:br/>
        <w:t xml:space="preserve">    {</w:t>
        <w:br/>
        <w:t xml:space="preserve">      "output_id": "uuid",</w:t>
        <w:br/>
        <w:t xml:space="preserve">      "type": "monte_carlo",</w:t>
        <w:br/>
        <w:t xml:space="preserve">      "generated_at": "2025-01-03T10:05:00Z",</w:t>
        <w:br/>
        <w:t xml:space="preserve">      "confidence_score": 0.88,</w:t>
        <w:br/>
        <w:t xml:space="preserve">      "summary": "10,000 iterations. NPV P50: R$890K, 87% probability positive"</w:t>
        <w:br/>
        <w:t xml:space="preserve">    }</w:t>
        <w:br/>
        <w:t xml:space="preserve">  ],</w:t>
        <w:br/>
        <w:t xml:space="preserve">  "visualizations": [</w:t>
        <w:br/>
        <w:t xml:space="preserve">    {</w:t>
        <w:br/>
        <w:t xml:space="preserve">      "viz_id": "uuid",</w:t>
        <w:br/>
        <w:t xml:space="preserve">      "type": "monte_carlo_histogram",</w:t>
        <w:br/>
        <w:t xml:space="preserve">      "title": "NPV Distribution",</w:t>
        <w:br/>
        <w:t xml:space="preserve">      "preview_url": "https://..."</w:t>
        <w:br/>
        <w:t xml:space="preserve">    }</w:t>
        <w:br/>
        <w:t xml:space="preserve">  ]</w:t>
        <w:br/>
        <w:t>}</w:t>
        <w:br/>
        <w:br/>
        <w:t>GET /projects/{project_id}/phases/{phase_number}/outputs/{output_id}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Response 200:</w:t>
        <w:br/>
        <w:t>{</w:t>
        <w:br/>
        <w:t xml:space="preserve">  "output_id": "uuid",</w:t>
        <w:br/>
        <w:t xml:space="preserve">  "type": "monte_carlo",</w:t>
        <w:br/>
        <w:t xml:space="preserve">  "data": {</w:t>
        <w:br/>
        <w:t xml:space="preserve">    // Full output data</w:t>
        <w:br/>
        <w:t xml:space="preserve">    "iterations": 10000,</w:t>
        <w:br/>
        <w:t xml:space="preserve">    "npv_statistics": {...},</w:t>
        <w:br/>
        <w:t xml:space="preserve">    "probability_positive_npv": 87.3,</w:t>
        <w:br/>
        <w:t xml:space="preserve">    ...</w:t>
        <w:br/>
        <w:t xml:space="preserve">  },</w:t>
        <w:br/>
        <w:t xml:space="preserve">  "lineage": {</w:t>
        <w:br/>
        <w:t xml:space="preserve">    "source_outputs": ["tco_analysis_uuid"],</w:t>
        <w:br/>
        <w:t xml:space="preserve">    "assumptions_used": {...},</w:t>
        <w:br/>
        <w:t xml:space="preserve">    "calculation_block": "P4_MC_001"</w:t>
        <w:br/>
        <w:t xml:space="preserve">  }</w:t>
        <w:br/>
        <w:t>}</w:t>
        <w:br/>
        <w:br/>
        <w:t>POST /projects/{project_id}/phases/{phase_number}/rerun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Reruns a specific phase (e.g., after data corrections).</w:t>
        <w:br/>
        <w:br/>
        <w:t>Request:</w:t>
        <w:br/>
        <w:t>{</w:t>
        <w:br/>
        <w:t xml:space="preserve">  "reason": "Updated cost data",</w:t>
        <w:br/>
        <w:t xml:space="preserve">  "node": "tco_analysis"  // Optional: rerun specific node only</w:t>
        <w:br/>
        <w:t>}</w:t>
        <w:br/>
        <w:br/>
        <w:t>Response 202:</w:t>
        <w:br/>
        <w:t>{</w:t>
        <w:br/>
        <w:t xml:space="preserve">  "execution_id": "uuid",</w:t>
        <w:br/>
        <w:t xml:space="preserve">  "status": "started"</w:t>
        <w:br/>
        <w:t>}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VISUALIZATIONS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GET /projects/{project_id}/visualizations</w:t>
        <w:br/>
        <w:t>GET /projects/{project_id}/visualizations/{viz_id}</w:t>
        <w:br/>
        <w:t>GET /projects/{project_id}/visualizations/{viz_id}/png</w:t>
        <w:br/>
        <w:t>GET /projects/{project_id}/visualizations/{viz_id}/html</w:t>
        <w:br/>
        <w:br/>
        <w:t>POST /projects/{project_id}/visualizations/{viz_id}/regenerate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Request:</w:t>
        <w:br/>
        <w:t>{</w:t>
        <w:br/>
        <w:t xml:space="preserve">  "parameters": {</w:t>
        <w:br/>
        <w:t xml:space="preserve">    "color_scheme": "dark",</w:t>
        <w:br/>
        <w:t xml:space="preserve">    "title": "Custom Title"</w:t>
        <w:br/>
        <w:t xml:space="preserve">  }</w:t>
        <w:br/>
        <w:t>}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REPORTS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POST /projects/{project_id}/reports/generate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Request:</w:t>
        <w:br/>
        <w:t>{</w:t>
        <w:br/>
        <w:t xml:space="preserve">  "report_type": "playbook",  // playbook, executive_summary, phase_report</w:t>
        <w:br/>
        <w:t xml:space="preserve">  "phases_to_include": [1, 2, 3, 4],</w:t>
        <w:br/>
        <w:t xml:space="preserve">  "language": "pt-BR",</w:t>
        <w:br/>
        <w:t xml:space="preserve">  "include_appendices": true</w:t>
        <w:br/>
        <w:t>}</w:t>
        <w:br/>
        <w:br/>
        <w:t>Response 202:</w:t>
        <w:br/>
        <w:t>{</w:t>
        <w:br/>
        <w:t xml:space="preserve">  "task_id": "celery_task_id",</w:t>
        <w:br/>
        <w:t xml:space="preserve">  "status": "generating",</w:t>
        <w:br/>
        <w:t xml:space="preserve">  "estimated_duration_minutes": 15</w:t>
        <w:br/>
        <w:t>}</w:t>
        <w:br/>
        <w:br/>
        <w:t>GET /projects/{project_id}/reports</w:t>
        <w:br/>
        <w:t>GET /projects/{project_id}/reports/{report_id}</w:t>
        <w:br/>
        <w:t>GET /projects/{project_id}/reports/{report_id}/download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WEBSOCKET - REAL-TIME UPDATES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WS /ws/projects/{project_id}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Authentication via query param: ?token=jwt_token</w:t>
        <w:br/>
        <w:br/>
        <w:t>Server messages:</w:t>
        <w:br/>
        <w:t>{</w:t>
        <w:br/>
        <w:t xml:space="preserve">  "event": "phase_progress",</w:t>
        <w:br/>
        <w:t xml:space="preserve">  "data": {</w:t>
        <w:br/>
        <w:t xml:space="preserve">    "phase": 4,</w:t>
        <w:br/>
        <w:t xml:space="preserve">    "progress": 45,</w:t>
        <w:br/>
        <w:t xml:space="preserve">    "current_node": "monte_carlo",</w:t>
        <w:br/>
        <w:t xml:space="preserve">    "message": "Running simulation iteration 4500/10000"</w:t>
        <w:br/>
        <w:t xml:space="preserve">  }</w:t>
        <w:br/>
        <w:t>}</w:t>
        <w:br/>
        <w:br/>
        <w:t>{</w:t>
        <w:br/>
        <w:t xml:space="preserve">  "event": "phase_complete",</w:t>
        <w:br/>
        <w:t xml:space="preserve">  "data": {</w:t>
        <w:br/>
        <w:t xml:space="preserve">    "phase": 4,</w:t>
        <w:br/>
        <w:t xml:space="preserve">    "status": "completed",</w:t>
        <w:br/>
        <w:t xml:space="preserve">    "outputs_available": 4</w:t>
        <w:br/>
        <w:t xml:space="preserve">  }</w:t>
        <w:br/>
        <w:t>}</w:t>
        <w:br/>
        <w:br/>
        <w:t>{</w:t>
        <w:br/>
        <w:t xml:space="preserve">  "event": "error",</w:t>
        <w:br/>
        <w:t xml:space="preserve">  "data": {</w:t>
        <w:br/>
        <w:t xml:space="preserve">    "phase": 4,</w:t>
        <w:br/>
        <w:t xml:space="preserve">    "node": "monte_carlo",</w:t>
        <w:br/>
        <w:t xml:space="preserve">    "message": "Insufficient data for simulation",</w:t>
        <w:br/>
        <w:t xml:space="preserve">    "recoverable": true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23. Error Handling</w:t>
      </w:r>
    </w:p>
    <w:p>
      <w:r>
        <w:rPr>
          <w:rFonts w:ascii="Courier New" w:hAnsi="Courier New"/>
          <w:sz w:val="14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ERROR HANDLING SPECIFICATION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HTTP STATUS CODES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200 OK           - Successful GET, PUT</w:t>
        <w:br/>
        <w:t>201 Created      - Successful POST creating resource</w:t>
        <w:br/>
        <w:t>202 Accepted     - Async operation started</w:t>
        <w:br/>
        <w:t>204 No Content   - Successful DELETE</w:t>
        <w:br/>
        <w:t>400 Bad Request  - Invalid request format</w:t>
        <w:br/>
        <w:t>401 Unauthorized - Missing or invalid auth token</w:t>
        <w:br/>
        <w:t>403 Forbidden    - Insufficient permissions</w:t>
        <w:br/>
        <w:t>404 Not Found    - Resource doesn't exist</w:t>
        <w:br/>
        <w:t>409 Conflict     - Resource conflict (e.g., duplicate)</w:t>
        <w:br/>
        <w:t>422 Unprocessable - Validation error</w:t>
        <w:br/>
        <w:t>429 Too Many Req - Rate limit exceeded</w:t>
        <w:br/>
        <w:t>500 Internal Err - Server error</w:t>
        <w:br/>
        <w:t>503 Service Unavail - Temporary unavailability</w:t>
        <w:br/>
        <w:br/>
        <w:t>ERROR RESPONSE FORMAT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{</w:t>
        <w:br/>
        <w:t xml:space="preserve">  "error": {</w:t>
        <w:br/>
        <w:t xml:space="preserve">    "code": "VALIDATION_ERROR",</w:t>
        <w:br/>
        <w:t xml:space="preserve">    "message": "Human-readable error description",</w:t>
        <w:br/>
        <w:t xml:space="preserve">    "details": {</w:t>
        <w:br/>
        <w:t xml:space="preserve">      "field": "email",</w:t>
        <w:br/>
        <w:t xml:space="preserve">      "issue": "Invalid email format"</w:t>
        <w:br/>
        <w:t xml:space="preserve">    },</w:t>
        <w:br/>
        <w:t xml:space="preserve">    "request_id": "uuid-for-tracing",</w:t>
        <w:br/>
        <w:t xml:space="preserve">    "documentation_url": "https://docs.reorg.ai/errors/VALIDATION_ERROR"</w:t>
        <w:br/>
        <w:t xml:space="preserve">  }</w:t>
        <w:br/>
        <w:t>}</w:t>
        <w:br/>
        <w:br/>
        <w:t>APPLICATION ERROR CODES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AUTH_001: INVALID_CREDENTIALS</w:t>
        <w:br/>
        <w:t xml:space="preserve">  HTTP: 401</w:t>
        <w:br/>
        <w:t xml:space="preserve">  Message: "Invalid email or password"</w:t>
        <w:br/>
        <w:t xml:space="preserve">  Resolution: Check credentials</w:t>
        <w:br/>
        <w:br/>
        <w:t>AUTH_002: TOKEN_EXPIRED</w:t>
        <w:br/>
        <w:t xml:space="preserve">  HTTP: 401</w:t>
        <w:br/>
        <w:t xml:space="preserve">  Message: "Authentication token has expired"</w:t>
        <w:br/>
        <w:t xml:space="preserve">  Resolution: Refresh token or re-login</w:t>
        <w:br/>
        <w:br/>
        <w:t>AUTH_003: INSUFFICIENT_PERMISSIONS</w:t>
        <w:br/>
        <w:t xml:space="preserve">  HTTP: 403</w:t>
        <w:br/>
        <w:t xml:space="preserve">  Message: "User does not have permission for this action"</w:t>
        <w:br/>
        <w:t xml:space="preserve">  Resolution: Contact tenant admin</w:t>
        <w:br/>
        <w:br/>
        <w:t>DATA_001: FILE_PARSE_ERROR</w:t>
        <w:br/>
        <w:t xml:space="preserve">  HTTP: 422</w:t>
        <w:br/>
        <w:t xml:space="preserve">  Message: "Unable to parse uploaded file"</w:t>
        <w:br/>
        <w:t xml:space="preserve">  Details: Specific parse error</w:t>
        <w:br/>
        <w:t xml:space="preserve">  Resolution: Check file format, encoding</w:t>
        <w:br/>
        <w:br/>
        <w:t>DATA_002: MAPPING_FAILED</w:t>
        <w:br/>
        <w:t xml:space="preserve">  HTTP: 422</w:t>
        <w:br/>
        <w:t xml:space="preserve">  Message: "Unable to map columns to schema"</w:t>
        <w:br/>
        <w:t xml:space="preserve">  Details: Specific unmapped columns</w:t>
        <w:br/>
        <w:t xml:space="preserve">  Resolution: Review mapping manually</w:t>
        <w:br/>
        <w:br/>
        <w:t>DATA_003: VALIDATION_FAILED</w:t>
        <w:br/>
        <w:t xml:space="preserve">  HTTP: 422</w:t>
        <w:br/>
        <w:t xml:space="preserve">  Message: "Data validation failed"</w:t>
        <w:br/>
        <w:t xml:space="preserve">  Details: List of validation errors</w:t>
        <w:br/>
        <w:t xml:space="preserve">  Resolution: Fix data issues and retry</w:t>
        <w:br/>
        <w:br/>
        <w:t>DATA_004: INSUFFICIENT_DATA</w:t>
        <w:br/>
        <w:t xml:space="preserve">  HTTP: 422</w:t>
        <w:br/>
        <w:t xml:space="preserve">  Message: "Insufficient data for analysis"</w:t>
        <w:br/>
        <w:t xml:space="preserve">  Details: What's missing</w:t>
        <w:br/>
        <w:t xml:space="preserve">  Resolution: Upload additional data</w:t>
        <w:br/>
        <w:br/>
        <w:t>PHASE_001: PREREQUISITE_NOT_MET</w:t>
        <w:br/>
        <w:t xml:space="preserve">  HTTP: 400</w:t>
        <w:br/>
        <w:t xml:space="preserve">  Message: "Phase prerequisites not met"</w:t>
        <w:br/>
        <w:t xml:space="preserve">  Details: Which phases need completion</w:t>
        <w:br/>
        <w:t xml:space="preserve">  Resolution: Complete required phases first</w:t>
        <w:br/>
        <w:br/>
        <w:t>PHASE_002: PHASE_IN_PROGRESS</w:t>
        <w:br/>
        <w:t xml:space="preserve">  HTTP: 409</w:t>
        <w:br/>
        <w:t xml:space="preserve">  Message: "Phase is already running"</w:t>
        <w:br/>
        <w:t xml:space="preserve">  Resolution: Wait for completion or cancel</w:t>
        <w:br/>
        <w:br/>
        <w:t>PHASE_003: GATE_FAILED</w:t>
        <w:br/>
        <w:t xml:space="preserve">  HTTP: 422</w:t>
        <w:br/>
        <w:t xml:space="preserve">  Message: "Phase gate checks failed"</w:t>
        <w:br/>
        <w:t xml:space="preserve">  Details: Failed checks</w:t>
        <w:br/>
        <w:t xml:space="preserve">  Resolution: Address issues or request override</w:t>
        <w:br/>
        <w:br/>
        <w:t>ANALYSIS_001: NUMERIC_BLOCK_ERROR</w:t>
        <w:br/>
        <w:t xml:space="preserve">  HTTP: 500</w:t>
        <w:br/>
        <w:t xml:space="preserve">  Message: "Calculation error in numeric block"</w:t>
        <w:br/>
        <w:t xml:space="preserve">  Details: Block ID and error</w:t>
        <w:br/>
        <w:t xml:space="preserve">  Resolution: Contact support</w:t>
        <w:br/>
        <w:br/>
        <w:t>ANALYSIS_002: LLM_ERROR</w:t>
        <w:br/>
        <w:t xml:space="preserve">  HTTP: 502</w:t>
        <w:br/>
        <w:t xml:space="preserve">  Message: "AI service unavailable"</w:t>
        <w:br/>
        <w:t xml:space="preserve">  Resolution: Retry or contact support</w:t>
        <w:br/>
        <w:br/>
        <w:t>ANALYSIS_003: WEB_SEARCH_FAILED</w:t>
        <w:br/>
        <w:t xml:space="preserve">  HTTP: 502</w:t>
        <w:br/>
        <w:t xml:space="preserve">  Message: "Web search service unavailable"</w:t>
        <w:br/>
        <w:t xml:space="preserve">  Resolution: Retry later</w:t>
        <w:br/>
        <w:br/>
        <w:t>REPORT_001: GENERATION_FAILED</w:t>
        <w:br/>
        <w:t xml:space="preserve">  HTTP: 500</w:t>
        <w:br/>
        <w:t xml:space="preserve">  Message: "Report generation failed"</w:t>
        <w:br/>
        <w:t xml:space="preserve">  Details: Specific failure point</w:t>
        <w:br/>
        <w:t xml:space="preserve">  Resolution: Retry or contact support</w:t>
        <w:br/>
        <w:br/>
        <w:t>RATE_001: RATE_LIMIT_EXCEEDED</w:t>
        <w:br/>
        <w:t xml:space="preserve">  HTTP: 429</w:t>
        <w:br/>
        <w:t xml:space="preserve">  Message: "Too many requests"</w:t>
        <w:br/>
        <w:t xml:space="preserve">  Headers: Retry-After: 60</w:t>
        <w:br/>
        <w:t xml:space="preserve">  Resolution: Wait and retry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RETRY LOGIC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Automatic Retry (Server-side):</w:t>
        <w:br/>
        <w:t>- LLM API calls: 3 retries, exponential backoff (1s, 2s, 4s)</w:t>
        <w:br/>
        <w:t>- Web search calls: 3 retries, 2s delay</w:t>
        <w:br/>
        <w:t>- File storage operations: 2 retries</w:t>
        <w:br/>
        <w:br/>
        <w:t>Client Retry Guidance:</w:t>
        <w:br/>
        <w:t>- 429: Honor Retry-After header</w:t>
        <w:br/>
        <w:t>- 502/503: Retry with exponential backoff (max 3 attempts)</w:t>
        <w:br/>
        <w:t>- 500: Don't retry automatically (contact support)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ERROR RECOVERY PROCEDURES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FILE UPLOAD FAILURE:</w:t>
        <w:br/>
        <w:t>1. Check file format (CSV, XLSX, JSON, XML only)</w:t>
        <w:br/>
        <w:t>2. Check file size (&lt;50MB)</w:t>
        <w:br/>
        <w:t>3. Check encoding (UTF-8 preferred)</w:t>
        <w:br/>
        <w:t>4. Try converting to CSV</w:t>
        <w:br/>
        <w:t>5. Contact support with file sample</w:t>
        <w:br/>
        <w:br/>
        <w:t>PHASE EXECUTION FAILURE:</w:t>
        <w:br/>
        <w:t>1. Check phase status endpoint for details</w:t>
        <w:br/>
        <w:t>2. If data issue: Review data quality score</w:t>
        <w:br/>
        <w:t>3. If gate failure: Address specific gate checks</w:t>
        <w:br/>
        <w:t>4. If system error: Retry after 5 minutes</w:t>
        <w:br/>
        <w:t>5. If persistent: Check execution logs</w:t>
        <w:br/>
        <w:br/>
        <w:t>REPORT GENERATION FAILURE:</w:t>
        <w:br/>
        <w:t>1. Check all phases completed</w:t>
        <w:br/>
        <w:t>2. Check visualizations generated</w:t>
        <w:br/>
        <w:t>3. Check fact-checker results</w:t>
        <w:br/>
        <w:t>4. Retry generation</w:t>
        <w:br/>
        <w:t>5. Try generating individual sections</w:t>
        <w:br/>
      </w:r>
    </w:p>
    <w:p>
      <w:r>
        <w:br w:type="page"/>
      </w:r>
    </w:p>
    <w:p>
      <w:pPr>
        <w:pStyle w:val="Heading1"/>
      </w:pPr>
      <w:r>
        <w:t>24. Security &amp; Compliance</w:t>
      </w:r>
    </w:p>
    <w:p>
      <w:r>
        <w:rPr>
          <w:rFonts w:ascii="Courier New" w:hAnsi="Courier New"/>
          <w:sz w:val="14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SECURITY SPECIFICATION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AUTHENTICATION &amp; AUTHORIZATION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JWT-based authentication with RS256 signing</w:t>
        <w:br/>
        <w:t>• Access tokens: 1 hour expiry</w:t>
        <w:br/>
        <w:t>• Refresh tokens: 7 days expiry, single-use with rotation</w:t>
        <w:br/>
        <w:t>• Role-based access control (RBAC): admin, analyst, viewer</w:t>
        <w:br/>
        <w:t>• All tokens include tenant_id for multi-tenancy</w:t>
        <w:br/>
        <w:br/>
        <w:t>ENCRYPTION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TLS 1.3 for all communications</w:t>
        <w:br/>
        <w:t>• AES-256-GCM for data at rest</w:t>
        <w:br/>
        <w:t>• Database: PostgreSQL TDE</w:t>
        <w:br/>
        <w:t>• File storage: S3 server-side encryption (SSE-S3)</w:t>
        <w:br/>
        <w:t>• Passwords: bcrypt with cost factor 12</w:t>
        <w:br/>
        <w:br/>
        <w:t>DATA ISOLATION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PostgreSQL schema-per-tenant isolation</w:t>
        <w:br/>
        <w:t>• Row-level security policies</w:t>
        <w:br/>
        <w:t>• Separate S3 prefixes per tenant</w:t>
        <w:br/>
        <w:t>• Redis key prefixing with tenant_id</w:t>
        <w:br/>
        <w:t>• Network isolation in production (VPC)</w:t>
        <w:br/>
        <w:br/>
        <w:t>API SECURITY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Rate limiting: 100 requests/minute per user</w:t>
        <w:br/>
        <w:t>• Request size limit: 50MB for uploads, 1MB for JSON</w:t>
        <w:br/>
        <w:t>• Input validation on all endpoints</w:t>
        <w:br/>
        <w:t>• SQL injection prevention via parameterized queries</w:t>
        <w:br/>
        <w:t>• XSS prevention (CSP headers)</w:t>
        <w:br/>
        <w:t>• CORS restricted to allowed origins</w:t>
        <w:br/>
        <w:br/>
        <w:t>AUDIT &amp; LOGGING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All data access logged with user, timestamp, IP</w:t>
        <w:br/>
        <w:t>• All data modifications logged with before/after</w:t>
        <w:br/>
        <w:t>• Agent executions logged with inputs/outputs</w:t>
        <w:br/>
        <w:t>• 90-day log retention (configurable)</w:t>
        <w:br/>
        <w:t>• Immutable audit trail for compliance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LGPD COMPLIANCE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DATA SUBJECT RIGHTS IMPLEMENTATION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Right to Access (Art. 18, II):</w:t>
        <w:br/>
        <w:t>Endpoint: GET /privacy/data-export</w:t>
        <w:br/>
        <w:t>Response: JSON/CSV export of all user data</w:t>
        <w:br/>
        <w:br/>
        <w:t>Right to Correction (Art. 18, III):</w:t>
        <w:br/>
        <w:t>Endpoint: PUT /privacy/correction</w:t>
        <w:br/>
        <w:t>Allows data subject to request corrections</w:t>
        <w:br/>
        <w:br/>
        <w:t>Right to Deletion (Art. 18, VI):</w:t>
        <w:br/>
        <w:t>Endpoint: DELETE /privacy/delete</w:t>
        <w:br/>
        <w:t>Triggers:</w:t>
        <w:br/>
        <w:t>• User record soft delete</w:t>
        <w:br/>
        <w:t>• Data anonymization after 30 days</w:t>
        <w:br/>
        <w:t>• Full deletion from backups after 90 days</w:t>
        <w:br/>
        <w:br/>
        <w:t>Right to Data Portability (Art. 18, V):</w:t>
        <w:br/>
        <w:t>Endpoint: GET /privacy/data-export?format=portable</w:t>
        <w:br/>
        <w:t>Response: Machine-readable format (JSON)</w:t>
        <w:br/>
        <w:br/>
        <w:t>PROCESSING RECORDS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Table: privacy_processing_records</w:t>
        <w:br/>
        <w:t>Tracks:</w:t>
        <w:br/>
        <w:t>• Data category (personal, sensitive)</w:t>
        <w:br/>
        <w:t>• Processing purpose</w:t>
        <w:br/>
        <w:t>• Legal basis</w:t>
        <w:br/>
        <w:t>• Retention period</w:t>
        <w:br/>
        <w:t>• Third-party sharing</w:t>
        <w:br/>
        <w:br/>
        <w:t>CONSENT MANAGEMENT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Table: privacy_consents</w:t>
        <w:br/>
        <w:t>Tracks:</w:t>
        <w:br/>
        <w:t>• Consent type</w:t>
        <w:br/>
        <w:t>• Granted/withdrawn timestamp</w:t>
        <w:br/>
        <w:t>• Consent version</w:t>
        <w:br/>
        <w:t>• IP address</w:t>
        <w:br/>
        <w:br/>
        <w:t>DATA MINIMIZATION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Only collect data necessary for analysis</w:t>
        <w:br/>
        <w:t>• PII flagged in data dictionary</w:t>
        <w:br/>
        <w:t>• Anonymization available for sensitive fields</w:t>
        <w:br/>
        <w:t>• Automatic data retention enforcement</w:t>
        <w:br/>
        <w:br/>
        <w:t>BREACH NOTIFICATION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Procedure documented:</w:t>
        <w:br/>
        <w:t>1. Detect breach (monitoring)</w:t>
        <w:br/>
        <w:t>2. Assess scope and impact</w:t>
        <w:br/>
        <w:t>3. Notify ANPD within 72 hours if required</w:t>
        <w:br/>
        <w:t>4. Notify affected data subjects</w:t>
        <w:br/>
        <w:t>5. Document remediation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AI ACT CONSIDERATIONS (Future-Proofing)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System Classification: Limited Risk (Decision-Support Tool)</w:t>
        <w:br/>
        <w:t>• Not making autonomous decisions affecting individuals</w:t>
        <w:br/>
        <w:t>• Human oversight maintained</w:t>
        <w:br/>
        <w:t>• Consultant reviews all recommendations</w:t>
        <w:br/>
        <w:br/>
        <w:t>Documentation Requirements (Art. 11):</w:t>
        <w:br/>
        <w:t>• Technical documentation of AI systems</w:t>
        <w:br/>
        <w:t>• Training data provenance</w:t>
        <w:br/>
        <w:t>• Model performance metrics</w:t>
        <w:br/>
        <w:t>• Risk assessment</w:t>
        <w:br/>
        <w:br/>
        <w:t>Human Oversight (Art. 14):</w:t>
        <w:br/>
        <w:t>• All AI outputs require human review before client delivery</w:t>
        <w:br/>
        <w:t>• HITL enforcement in critical decision points</w:t>
        <w:br/>
        <w:t>• Override capability for all AI recommendations</w:t>
        <w:br/>
        <w:br/>
        <w:t>Transparency (Art. 13):</w:t>
        <w:br/>
        <w:t>• Clear indication when AI generates content</w:t>
        <w:br/>
        <w:t>• Explanation of AI reasoning (where applicable)</w:t>
        <w:br/>
        <w:t>• Confidence scores on all outputs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