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br/>
        <w:br/>
        <w:br/>
        <w:t>PART VI</w:t>
        <w:br/>
        <w:br/>
        <w:t>FRONTEND &amp;</w:t>
        <w:br/>
        <w:t>INFRASTRUCTURE</w:t>
      </w:r>
    </w:p>
    <w:p>
      <w:r>
        <w:br w:type="page"/>
      </w:r>
    </w:p>
    <w:p>
      <w:pPr>
        <w:pStyle w:val="Heading1"/>
      </w:pPr>
      <w:r>
        <w:t>25. Frontend Specification</w:t>
      </w:r>
    </w:p>
    <w:p>
      <w:pPr>
        <w:pStyle w:val="Heading2"/>
      </w:pPr>
      <w:r>
        <w:t>25.1 Technology Stack</w:t>
      </w:r>
    </w:p>
    <w:p>
      <w:r>
        <w:rPr>
          <w:rFonts w:ascii="Courier New" w:hAnsi="Courier New"/>
          <w:sz w:val="16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FRONTEND TECHNOLOGY STACK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FRAMEWORK &amp; BUILD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Next.js 14 (App Router)</w:t>
        <w:br/>
        <w:t>• TypeScript 5.x (strict mode)</w:t>
        <w:br/>
        <w:t>• Tailwind CSS 3.x</w:t>
        <w:br/>
        <w:t>• shadcn/ui component library</w:t>
        <w:br/>
        <w:t>• Zustand for state management</w:t>
        <w:br/>
        <w:t>• TanStack Query for server state</w:t>
        <w:br/>
        <w:t>• React Hook Form + Zod validation</w:t>
        <w:br/>
        <w:br/>
        <w:t>VISUALIZATION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Plotly.js for interactive charts</w:t>
        <w:br/>
        <w:t>• React Flow for process diagrams</w:t>
        <w:br/>
        <w:t>• Recharts for simple charts</w:t>
        <w:br/>
        <w:t>• D3.js for custom visualizations</w:t>
        <w:br/>
        <w:br/>
        <w:t>FILE HANDLING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react-dropzone for file uploads</w:t>
        <w:br/>
        <w:t>• xlsx for client-side Excel preview</w:t>
        <w:br/>
        <w:t>• papaparse for CSV preview</w:t>
        <w:br/>
        <w:br/>
        <w:t>REAL-TIME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WebSocket for live updates</w:t>
        <w:br/>
        <w:t>• Server-Sent Events fallback</w:t>
        <w:br/>
        <w:t>• Optimistic UI updates</w:t>
        <w:br/>
        <w:br/>
        <w:t>TESTING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Vitest for unit tests</w:t>
        <w:br/>
        <w:t>• Playwright for E2E tests</w:t>
        <w:br/>
        <w:t>• Storybook for component documentation</w:t>
        <w:br/>
      </w:r>
    </w:p>
    <w:p>
      <w:pPr>
        <w:pStyle w:val="Heading2"/>
      </w:pPr>
      <w:r>
        <w:t>25.2 Page Structure &amp; Routing</w:t>
      </w:r>
    </w:p>
    <w:p>
      <w:r>
        <w:rPr>
          <w:rFonts w:ascii="Courier New" w:hAnsi="Courier New"/>
          <w:sz w:val="12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PAGE STRUCTURE &amp; ROUTING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app/</w:t>
        <w:br/>
        <w:t>├── (auth)/</w:t>
        <w:br/>
        <w:t>│   ├── login/page.tsx</w:t>
        <w:br/>
        <w:t>│   ├── register/page.tsx</w:t>
        <w:br/>
        <w:t>│   └── forgot-password/page.tsx</w:t>
        <w:br/>
        <w:t>│</w:t>
        <w:br/>
        <w:t>├── (dashboard)/</w:t>
        <w:br/>
        <w:t>│   ├── layout.tsx                    # Main dashboard layout with sidebar</w:t>
        <w:br/>
        <w:t>│   │</w:t>
        <w:br/>
        <w:t>│   ├── page.tsx                      # Dashboard home / Overview</w:t>
        <w:br/>
        <w:t>│   │</w:t>
        <w:br/>
        <w:t>│   ├── clients/</w:t>
        <w:br/>
        <w:t>│   │   ├── page.tsx                  # Client list</w:t>
        <w:br/>
        <w:t>│   │   ├── new/page.tsx              # Create client</w:t>
        <w:br/>
        <w:t>│   │   └── [clientId]/</w:t>
        <w:br/>
        <w:t>│   │       ├── page.tsx              # Client detail</w:t>
        <w:br/>
        <w:t>│   │       └── edit/page.tsx         # Edit client</w:t>
        <w:br/>
        <w:t>│   │</w:t>
        <w:br/>
        <w:t>│   ├── projects/</w:t>
        <w:br/>
        <w:t>│   │   ├── page.tsx                  # Projects list</w:t>
        <w:br/>
        <w:t>│   │   └── [projectId]/</w:t>
        <w:br/>
        <w:t>│   │       ├── page.tsx              # Project overview</w:t>
        <w:br/>
        <w:t>│   │       ├── data/</w:t>
        <w:br/>
        <w:t>│   │       │   ├── page.tsx          # Data management</w:t>
        <w:br/>
        <w:t>│   │       │   ├── upload/page.tsx   # File upload wizard</w:t>
        <w:br/>
        <w:t>│   │       │   └── mapping/page.tsx  # Schema mapping review</w:t>
        <w:br/>
        <w:t>│   │       │</w:t>
        <w:br/>
        <w:t>│   │       ├── phases/</w:t>
        <w:br/>
        <w:t>│   │       │   ├── page.tsx          # Phase overview</w:t>
        <w:br/>
        <w:t>│   │       │   └── [phase]/page.tsx  # Specific phase view</w:t>
        <w:br/>
        <w:t>│   │       │</w:t>
        <w:br/>
        <w:t>│   │       ├── outputs/</w:t>
        <w:br/>
        <w:t>│   │       │   ├── page.tsx          # All outputs</w:t>
        <w:br/>
        <w:t>│   │       │   └── [outputId]/page.tsx</w:t>
        <w:br/>
        <w:t>│   │       │</w:t>
        <w:br/>
        <w:t>│   │       ├── visualizations/</w:t>
        <w:br/>
        <w:t>│   │       │   └── page.tsx          # Visualization gallery</w:t>
        <w:br/>
        <w:t>│   │       │</w:t>
        <w:br/>
        <w:t>│   │       └── reports/</w:t>
        <w:br/>
        <w:t>│   │           ├── page.tsx          # Reports list</w:t>
        <w:br/>
        <w:t>│   │           └── generate/page.tsx # Report generator</w:t>
        <w:br/>
        <w:t>│   │</w:t>
        <w:br/>
        <w:t>│   └── settings/</w:t>
        <w:br/>
        <w:t>│       ├── page.tsx                  # General settings</w:t>
        <w:br/>
        <w:t>│       ├── team/page.tsx             # Team management</w:t>
        <w:br/>
        <w:t>│       └── billing/page.tsx          # Billing &amp; subscription</w:t>
        <w:br/>
        <w:t>│</w:t>
        <w:br/>
        <w:t>└── api/                              # API routes (if needed)</w:t>
        <w:br/>
        <w:t xml:space="preserve">    └── ...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KEY PAGE SPECIFICATIONS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PAGE: Dashboard Home (/)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Purpose: Overview of all active projects and recent activity</w:t>
        <w:br/>
        <w:t>Components:</w:t>
        <w:br/>
        <w:t>• ActiveProjectsGrid: Shows projects in progress with phase indicators</w:t>
        <w:br/>
        <w:t>• RecentActivityFeed: Latest executions, uploads, reports</w:t>
        <w:br/>
        <w:t>• QuickActions: New client, new project, upload data</w:t>
        <w:br/>
        <w:t>• SystemStatusBar: API status, usage metrics</w:t>
        <w:br/>
        <w:br/>
        <w:t>PAGE: Project Overview (/projects/[projectId])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Purpose: Central hub for a single project</w:t>
        <w:br/>
        <w:t>Components:</w:t>
        <w:br/>
        <w:t>• ProjectHeader: Client info, project name, status badge</w:t>
        <w:br/>
        <w:t>• PhaseProgressStepper: Visual 0-7 phase progress</w:t>
        <w:br/>
        <w:t>• DataQualityCard: Overall data quality score with breakdown</w:t>
        <w:br/>
        <w:t>• QuickStats: Key metrics from completed phases</w:t>
        <w:br/>
        <w:t>• ActionPanel: Start phase, generate report, etc.</w:t>
        <w:br/>
        <w:br/>
        <w:t>Wireframe Layout:</w:t>
        <w:br/>
        <w:t>┌────────────────────────────────────────────────────────────┐</w:t>
        <w:br/>
        <w:t>│ [Logo]  Project: Acme Corp - Transformation 2025   [User]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│</w:t>
        <w:br/>
        <w:t>│  ○ ─── ● ─── ● ─── ◐ ─── ○ ─── ○ ─── ○ ─── ○             │</w:t>
        <w:br/>
        <w:t>│  0     1     2     3     4     5     6     7              │</w:t>
        <w:br/>
        <w:t>│  Setup P1    P2    P3    P4    P5    P6    P7             │</w:t>
        <w:br/>
        <w:t>│                     ↑                                      │</w:t>
        <w:br/>
        <w:t>│               In Progress                                  │</w:t>
        <w:br/>
        <w:t>│                                                            │</w:t>
        <w:br/>
        <w:t>│  ┌──────────────┐  ┌──────────────┐  ┌──────────────┐     │</w:t>
        <w:br/>
        <w:t>│  │ Data Quality │  │   Phase 3    │  │   Actions    │     │</w:t>
        <w:br/>
        <w:t>│  │    87%       │  │  In Progress │  │              │     │</w:t>
        <w:br/>
        <w:t>│  │  ●●●●○       │  │    45%       │  │ [Start P4]   │     │</w:t>
        <w:br/>
        <w:t>│  │              │  │              │  │ [Generate]   │     │</w:t>
        <w:br/>
        <w:t>│  └──────────────┘  └──────────────┘  └──────────────┘     │</w:t>
        <w:br/>
        <w:t>│                                                            │</w:t>
        <w:br/>
        <w:t>│  Recent Activity                                           │</w:t>
        <w:br/>
        <w:t>│  ────────────────────────────────────────────────────     │</w:t>
        <w:br/>
        <w:t>│  • Solution research completed (P3) - 2h ago              │</w:t>
        <w:br/>
        <w:t>│  • File uploaded: custos_2024.xlsx - 4h ago               │</w:t>
        <w:br/>
        <w:t>│  • Phase 2 completed - Yesterday                          │</w:t>
        <w:br/>
        <w:t>│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  <w:br/>
        <w:br/>
        <w:t>PAGE: Data Upload Wizard (/projects/[projectId]/data/upload)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Purpose: Multi-step wizard for file upload and mapping</w:t>
        <w:br/>
        <w:t>Steps:</w:t>
        <w:br/>
        <w:t>1. Upload: Drag &amp; drop file upload</w:t>
        <w:br/>
        <w:t>2. Preview: Show detected tables, columns, sample data</w:t>
        <w:br/>
        <w:t>3. Mapping: Review AI-suggested mappings, confirm/override</w:t>
        <w:br/>
        <w:t>4. Validate: Show validation results, fix issues</w:t>
        <w:br/>
        <w:t>5. Confirm: Final review and load to database</w:t>
        <w:br/>
        <w:br/>
        <w:t>PAGE: Phase View (/projects/[projectId]/phases/[phase])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Purpose: View phase execution and outputs</w:t>
        <w:br/>
        <w:t>Components:</w:t>
        <w:br/>
        <w:t>• PhaseHeader: Phase name, status, duration</w:t>
        <w:br/>
        <w:t>• ExecutionProgress: Real-time progress with node status</w:t>
        <w:br/>
        <w:t>• OutputsList: Generated outputs with expand/view</w:t>
        <w:br/>
        <w:t>• VisualizationsGrid: Charts and diagrams</w:t>
        <w:br/>
        <w:t>• QualityChecks: Fact-checker results, confidence scores</w:t>
        <w:br/>
        <w:t>• Actions: Re-run, export, proceed to next phase</w:t>
        <w:br/>
        <w:br/>
        <w:t>PAGE: Report Generator (/projects/[projectId]/reports/generate)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Purpose: Configure and generate playbook report</w:t>
        <w:br/>
        <w:t>Components:</w:t>
        <w:br/>
        <w:t>• ReportTypeSelector: Playbook, executive summary, phase report</w:t>
        <w:br/>
        <w:t>• PhaseSelector: Which phases to include</w:t>
        <w:br/>
        <w:t>• CustomizationPanel: Language, branding, appendices</w:t>
        <w:br/>
        <w:t>• PreviewPane: Live preview of report structure</w:t>
        <w:br/>
        <w:t>• GenerateButton: Starts async generation</w:t>
        <w:br/>
        <w:t>• ProgressTracker: Real-time generation progress</w:t>
        <w:br/>
      </w:r>
    </w:p>
    <w:p>
      <w:r>
        <w:br w:type="page"/>
      </w:r>
    </w:p>
    <w:p>
      <w:pPr>
        <w:pStyle w:val="Heading2"/>
      </w:pPr>
      <w:r>
        <w:t>25.3 Component Library</w:t>
      </w:r>
    </w:p>
    <w:p>
      <w:r>
        <w:rPr>
          <w:rFonts w:ascii="Courier New" w:hAnsi="Courier New"/>
          <w:sz w:val="12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COMPONENT LIBRARY (shadcn/ui + Custom)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BASE COMPONENTS (from shadcn/ui)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Button, Input, Textarea, Select</w:t>
        <w:br/>
        <w:t>• Card, Dialog, Sheet</w:t>
        <w:br/>
        <w:t>• Table, DataTable (with sorting/filtering)</w:t>
        <w:br/>
        <w:t>• Tabs, Accordion</w:t>
        <w:br/>
        <w:t>• Toast, Alert</w:t>
        <w:br/>
        <w:t>• Progress, Skeleton</w:t>
        <w:br/>
        <w:t>• DropdownMenu, ContextMenu</w:t>
        <w:br/>
        <w:t>• Command (cmdk)</w:t>
        <w:br/>
        <w:br/>
        <w:t>CUSTOM COMPONENTS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&lt;PhaseProgressStepper&gt;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Props:</w:t>
        <w:br/>
        <w:t xml:space="preserve">  currentPhase: number (0-7)</w:t>
        <w:br/>
        <w:t xml:space="preserve">  phaseStatus: Record&lt;number, 'completed' | 'in_progress' | 'pending'&gt;</w:t>
        <w:br/>
        <w:t xml:space="preserve">  onPhaseClick: (phase: number) =&gt; void</w:t>
        <w:br/>
        <w:br/>
        <w:t>Visual: Horizontal stepper with icons, connecting lines, status indicators</w:t>
        <w:br/>
        <w:br/>
        <w:t>&lt;DataQualityIndicator&gt;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Props:</w:t>
        <w:br/>
        <w:t xml:space="preserve">  score: number (0-100)</w:t>
        <w:br/>
        <w:t xml:space="preserve">  breakdown: { completeness, validity, consistency, uniqueness, timeliness }</w:t>
        <w:br/>
        <w:t xml:space="preserve">  showBreakdown: boolean</w:t>
        <w:br/>
        <w:br/>
        <w:t>Visual: Circular progress + optional breakdown bars</w:t>
        <w:br/>
        <w:br/>
        <w:t>&lt;FileUploadZone&gt;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Props:</w:t>
        <w:br/>
        <w:t xml:space="preserve">  onUpload: (file: File) =&gt; void</w:t>
        <w:br/>
        <w:t xml:space="preserve">  acceptedTypes: string[]</w:t>
        <w:br/>
        <w:t xml:space="preserve">  maxSize: number</w:t>
        <w:br/>
        <w:t xml:space="preserve">  isUploading: boolean</w:t>
        <w:br/>
        <w:t xml:space="preserve">  progress: number</w:t>
        <w:br/>
        <w:br/>
        <w:t>Visual: Drag-drop zone with file type icons, progress bar</w:t>
        <w:br/>
        <w:br/>
        <w:t>&lt;SchemaMappingTable&gt;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Props:</w:t>
        <w:br/>
        <w:t xml:space="preserve">  columns: ColumnInfo[]</w:t>
        <w:br/>
        <w:t xml:space="preserve">  mappings: MappingResult[]</w:t>
        <w:br/>
        <w:t xml:space="preserve">  onMappingChange: (columnId, newMapping) =&gt; void</w:t>
        <w:br/>
        <w:t xml:space="preserve">  onApprove: () =&gt; void</w:t>
        <w:br/>
        <w:br/>
        <w:t>Visual: Table with source column, suggested mapping, confidence, override dropdown</w:t>
        <w:br/>
        <w:br/>
        <w:t>&lt;ExecutionProgressTracker&gt;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Props:</w:t>
        <w:br/>
        <w:t xml:space="preserve">  executionId: string</w:t>
        <w:br/>
        <w:t xml:space="preserve">  nodes: NodeInfo[]</w:t>
        <w:br/>
        <w:t xml:space="preserve">  currentNode: string</w:t>
        <w:br/>
        <w:t xml:space="preserve">  progress: number</w:t>
        <w:br/>
        <w:t xml:space="preserve">  logs: LogEntry[]</w:t>
        <w:br/>
        <w:br/>
        <w:t>Visual: Vertical timeline of nodes with status, expandable logs</w:t>
        <w:br/>
        <w:br/>
        <w:t>&lt;VisualizationCard&gt;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Props:</w:t>
        <w:br/>
        <w:t xml:space="preserve">  vizId: string</w:t>
        <w:br/>
        <w:t xml:space="preserve">  type: VizType</w:t>
        <w:br/>
        <w:t xml:space="preserve">  title: string</w:t>
        <w:br/>
        <w:t xml:space="preserve">  data: any</w:t>
        <w:br/>
        <w:t xml:space="preserve">  onExpand: () =&gt; void</w:t>
        <w:br/>
        <w:t xml:space="preserve">  onExport: (format: 'png' | 'html' | 'pdf') =&gt; void</w:t>
        <w:br/>
        <w:br/>
        <w:t>Visual: Card with embedded Plotly chart, action buttons</w:t>
        <w:br/>
        <w:br/>
        <w:t>&lt;OutputCard&gt;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Props:</w:t>
        <w:br/>
        <w:t xml:space="preserve">  output: OutputData</w:t>
        <w:br/>
        <w:t xml:space="preserve">  onView: () =&gt; void</w:t>
        <w:br/>
        <w:t xml:space="preserve">  confidenceThreshold: number</w:t>
        <w:br/>
        <w:br/>
        <w:t>Visual: Card showing output summary, confidence score (with warning if low), view button</w:t>
        <w:br/>
        <w:br/>
        <w:t>&lt;ConfidenceScoreBadge&gt;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Props:</w:t>
        <w:br/>
        <w:t xml:space="preserve">  score: number</w:t>
        <w:br/>
        <w:t xml:space="preserve">  showLabel: boolean</w:t>
        <w:br/>
        <w:t xml:space="preserve">  size: 'sm' | 'md' | 'lg'</w:t>
        <w:br/>
        <w:br/>
        <w:t>Visual: Colored badge (green &gt;80, yellow 60-80, red &lt;60) with optional label</w:t>
        <w:br/>
        <w:br/>
        <w:t>&lt;MonteCarloHistogram&gt;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Props:</w:t>
        <w:br/>
        <w:t xml:space="preserve">  data: SimulationResult</w:t>
        <w:br/>
        <w:t xml:space="preserve">  percentiles: number[]</w:t>
        <w:br/>
        <w:t xml:space="preserve">  interactive: boolean</w:t>
        <w:br/>
        <w:br/>
        <w:t>Visual: Plotly histogram with percentile markers, zero line, hover details</w:t>
        <w:br/>
        <w:br/>
        <w:t>&lt;TornadoChart&gt;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Props:</w:t>
        <w:br/>
        <w:t xml:space="preserve">  data: SensitivityResult</w:t>
        <w:br/>
        <w:t xml:space="preserve">  baseValue: number</w:t>
        <w:br/>
        <w:t xml:space="preserve">  interactive: boolean</w:t>
        <w:br/>
        <w:br/>
        <w:t>Visual: Horizontal bar chart showing sensitivity impacts</w:t>
        <w:br/>
        <w:br/>
        <w:t>&lt;ProcessFlowDiagram&gt;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Props:</w:t>
        <w:br/>
        <w:t xml:space="preserve">  asIs: ProcessStep[]</w:t>
        <w:br/>
        <w:t xml:space="preserve">  toBe: ProcessStep[]</w:t>
        <w:br/>
        <w:t xml:space="preserve">  viewMode: 'side-by-side' | 'overlay'</w:t>
        <w:br/>
        <w:br/>
        <w:t>Visual: React Flow diagram with AS-IS / TO-BE comparison</w:t>
        <w:br/>
        <w:br/>
        <w:t>&lt;GanttTimeline&gt;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Props:</w:t>
        <w:br/>
        <w:t xml:space="preserve">  phases: TimelinePhase[]</w:t>
        <w:br/>
        <w:t xml:space="preserve">  milestones: Milestone[]</w:t>
        <w:br/>
        <w:t xml:space="preserve">  startDate: Date</w:t>
        <w:br/>
        <w:t xml:space="preserve">  showDependencies: boolean</w:t>
        <w:br/>
        <w:br/>
        <w:t>Visual: Interactive Gantt chart for implementation timeline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DESIGN SYSTEM TOKENS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Colors (tailwind.config.js):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colors: {</w:t>
        <w:br/>
        <w:t xml:space="preserve">  primary: {</w:t>
        <w:br/>
        <w:t xml:space="preserve">    50: '#EFF6FF',</w:t>
        <w:br/>
        <w:t xml:space="preserve">    500: '#0066CC',  // Main brand</w:t>
        <w:br/>
        <w:t xml:space="preserve">    900: '#1E3A5F'</w:t>
        <w:br/>
        <w:t xml:space="preserve">  },</w:t>
        <w:br/>
        <w:t xml:space="preserve">  success: '#00A67E',</w:t>
        <w:br/>
        <w:t xml:space="preserve">  warning: '#F5A623',</w:t>
        <w:br/>
        <w:t xml:space="preserve">  error: '#D0021B',</w:t>
        <w:br/>
        <w:t xml:space="preserve">  neutral: {</w:t>
        <w:br/>
        <w:t xml:space="preserve">    50: '#F9FAFB',</w:t>
        <w:br/>
        <w:t xml:space="preserve">    500: '#6B7280',</w:t>
        <w:br/>
        <w:t xml:space="preserve">    900: '#111827'</w:t>
        <w:br/>
        <w:t xml:space="preserve">  },</w:t>
        <w:br/>
        <w:t xml:space="preserve">  // Phase colors</w:t>
        <w:br/>
        <w:t xml:space="preserve">  phase: {</w:t>
        <w:br/>
        <w:t xml:space="preserve">    completed: '#00A67E',</w:t>
        <w:br/>
        <w:t xml:space="preserve">    inProgress: '#0066CC',</w:t>
        <w:br/>
        <w:t xml:space="preserve">    pending: '#9CA3AF'</w:t>
        <w:br/>
        <w:t xml:space="preserve">  },</w:t>
        <w:br/>
        <w:t xml:space="preserve">  // Confidence colors</w:t>
        <w:br/>
        <w:t xml:space="preserve">  confidence: {</w:t>
        <w:br/>
        <w:t xml:space="preserve">    high: '#00A67E',</w:t>
        <w:br/>
        <w:t xml:space="preserve">    medium: '#F5A623',</w:t>
        <w:br/>
        <w:t xml:space="preserve">    low: '#D0021B'</w:t>
        <w:br/>
        <w:t xml:space="preserve">  },</w:t>
        <w:br/>
        <w:t xml:space="preserve">  // Automation level colors</w:t>
        <w:br/>
        <w:t xml:space="preserve">  automation: {</w:t>
        <w:br/>
        <w:t xml:space="preserve">    full: '#6366F1',</w:t>
        <w:br/>
        <w:t xml:space="preserve">    assisted: '#8B5CF6',</w:t>
        <w:br/>
        <w:t xml:space="preserve">    hitl: '#F59E0B',</w:t>
        <w:br/>
        <w:t xml:space="preserve">    augmented: '#10B981',</w:t>
        <w:br/>
        <w:t xml:space="preserve">    none: '#6B7280'</w:t>
        <w:br/>
        <w:t xml:space="preserve">  }</w:t>
        <w:br/>
        <w:t>}</w:t>
        <w:br/>
        <w:br/>
        <w:t>Typography: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Font Family: Inter (UI), JetBrains Mono (code/numbers)</w:t>
        <w:br/>
        <w:t>• Base size: 14px</w:t>
        <w:br/>
        <w:t>• Scale: 12, 14, 16, 18, 20, 24, 30, 36</w:t>
        <w:br/>
        <w:t>• Line height: 1.5 (body), 1.25 (headings)</w:t>
        <w:br/>
        <w:br/>
        <w:t>Spacing: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Base unit: 4px</w:t>
        <w:br/>
        <w:t>• Scale: 1, 2, 3, 4, 5, 6, 8, 10, 12, 16, 20, 24, 32</w:t>
        <w:br/>
        <w:t>• Page padding: 24px (desktop), 16px (mobile)</w:t>
        <w:br/>
        <w:t>• Card padding: 16px</w:t>
        <w:br/>
        <w:t>• Component gap: 8px (compact), 16px (default)</w:t>
        <w:br/>
        <w:br/>
        <w:t>Border Radius: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sm: 4px (badges, small buttons)</w:t>
        <w:br/>
        <w:t>• md: 8px (cards, inputs)</w:t>
        <w:br/>
        <w:t>• lg: 12px (modals, large cards)</w:t>
        <w:br/>
        <w:t>• full: 9999px (circular)</w:t>
        <w:br/>
        <w:br/>
        <w:t>Shadows: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sm: 0 1px 2px rgba(0,0,0,0.05)</w:t>
        <w:br/>
        <w:t>• md: 0 4px 6px rgba(0,0,0,0.1)</w:t>
        <w:br/>
        <w:t>• lg: 0 10px 15px rgba(0,0,0,0.1)</w:t>
        <w:br/>
        <w:t>• xl: 0 20px 25px rgba(0,0,0,0.1)</w:t>
        <w:br/>
      </w:r>
    </w:p>
    <w:p>
      <w:r>
        <w:br w:type="page"/>
      </w:r>
    </w:p>
    <w:p>
      <w:pPr>
        <w:pStyle w:val="Heading1"/>
      </w:pPr>
      <w:r>
        <w:t>26. Project Folder Structure</w:t>
      </w:r>
    </w:p>
    <w:p>
      <w:r>
        <w:rPr>
          <w:rFonts w:ascii="Courier New" w:hAnsi="Courier New"/>
          <w:sz w:val="12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MONOREPO FOLDER STRUCTURE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reorg-ai/</w:t>
        <w:br/>
        <w:t>├── .github/</w:t>
        <w:br/>
        <w:t>│   ├── workflows/</w:t>
        <w:br/>
        <w:t>│   │   ├── ci.yml                 # CI pipeline</w:t>
        <w:br/>
        <w:t>│   │   ├── cd-staging.yml         # Deploy to staging</w:t>
        <w:br/>
        <w:t>│   │   └── cd-production.yml      # Deploy to production</w:t>
        <w:br/>
        <w:t>│   └── CODEOWNERS</w:t>
        <w:br/>
        <w:t>│</w:t>
        <w:br/>
        <w:t>├── apps/</w:t>
        <w:br/>
        <w:t>│   ├── web/                       # Next.js frontend</w:t>
        <w:br/>
        <w:t>│   │   ├── app/                   # App router pages</w:t>
        <w:br/>
        <w:t>│   │   ├── components/</w:t>
        <w:br/>
        <w:t>│   │   │   ├── ui/               # Base shadcn components</w:t>
        <w:br/>
        <w:t>│   │   │   ├── forms/            # Form components</w:t>
        <w:br/>
        <w:t>│   │   │   ├── visualizations/   # Chart components</w:t>
        <w:br/>
        <w:t>│   │   │   ├── layouts/          # Layout components</w:t>
        <w:br/>
        <w:t>│   │   │   └── features/         # Feature-specific components</w:t>
        <w:br/>
        <w:t>│   │   ├── hooks/                # Custom React hooks</w:t>
        <w:br/>
        <w:t>│   │   ├── lib/                  # Utility functions</w:t>
        <w:br/>
        <w:t>│   │   ├── stores/               # Zustand stores</w:t>
        <w:br/>
        <w:t>│   │   ├── styles/               # Global styles</w:t>
        <w:br/>
        <w:t>│   │   ├── types/                # TypeScript types</w:t>
        <w:br/>
        <w:t>│   │   ├── next.config.js</w:t>
        <w:br/>
        <w:t>│   │   ├── tailwind.config.js</w:t>
        <w:br/>
        <w:t>│   │   ├── tsconfig.json</w:t>
        <w:br/>
        <w:t>│   │   └── package.json</w:t>
        <w:br/>
        <w:t>│   │</w:t>
        <w:br/>
        <w:t>│   └── api/                       # FastAPI backend</w:t>
        <w:br/>
        <w:t>│       ├── app/</w:t>
        <w:br/>
        <w:t>│       │   ├── main.py           # FastAPI app entry</w:t>
        <w:br/>
        <w:t>│       │   ├── config.py         # Configuration</w:t>
        <w:br/>
        <w:t>│       │   ├── dependencies.py   # Dependency injection</w:t>
        <w:br/>
        <w:t>│       │   │</w:t>
        <w:br/>
        <w:t>│       │   ├── api/</w:t>
        <w:br/>
        <w:t>│       │   │   ├── v1/</w:t>
        <w:br/>
        <w:t>│       │   │   │   ├── __init__.py</w:t>
        <w:br/>
        <w:t>│       │   │   │   ├── auth.py</w:t>
        <w:br/>
        <w:t>│       │   │   │   ├── clients.py</w:t>
        <w:br/>
        <w:t>│       │   │   │   ├── projects.py</w:t>
        <w:br/>
        <w:t>│       │   │   │   ├── files.py</w:t>
        <w:br/>
        <w:t>│       │   │   │   ├── phases.py</w:t>
        <w:br/>
        <w:t>│       │   │   │   ├── outputs.py</w:t>
        <w:br/>
        <w:t>│       │   │   │   ├── visualizations.py</w:t>
        <w:br/>
        <w:t>│       │   │   │   ├── reports.py</w:t>
        <w:br/>
        <w:t>│       │   │   │   └── websocket.py</w:t>
        <w:br/>
        <w:t>│       │   │   └── deps.py       # Route dependencies</w:t>
        <w:br/>
        <w:t>│       │   │</w:t>
        <w:br/>
        <w:t>│       │   ├── core/</w:t>
        <w:br/>
        <w:t>│       │   │   ├── security.py   # Auth, JWT, etc.</w:t>
        <w:br/>
        <w:t>│       │   │   ├── database.py   # DB connection</w:t>
        <w:br/>
        <w:t>│       │   │   └── storage.py    # S3/MinIO client</w:t>
        <w:br/>
        <w:t>│       │   │</w:t>
        <w:br/>
        <w:t>│       │   ├── models/</w:t>
        <w:br/>
        <w:t>│       │   │   ├── __init__.py</w:t>
        <w:br/>
        <w:t>│       │   │   ├── tenant.py</w:t>
        <w:br/>
        <w:t>│       │   │   ├── user.py</w:t>
        <w:br/>
        <w:t>│       │   │   ├── client.py</w:t>
        <w:br/>
        <w:t>│       │   │   ├── project.py</w:t>
        <w:br/>
        <w:t>│       │   │   ├── data.py       # processes, costs, etc.</w:t>
        <w:br/>
        <w:t>│       │   │   └── outputs.py</w:t>
        <w:br/>
        <w:t>│       │   │</w:t>
        <w:br/>
        <w:t>│       │   ├── schemas/</w:t>
        <w:br/>
        <w:t>│       │   │   ├── __init__.py</w:t>
        <w:br/>
        <w:t>│       │   │   ├── auth.py</w:t>
        <w:br/>
        <w:t>│       │   │   ├── client.py</w:t>
        <w:br/>
        <w:t>│       │   │   ├── project.py</w:t>
        <w:br/>
        <w:t>│       │   │   ├── file.py</w:t>
        <w:br/>
        <w:t>│       │   │   └── output.py</w:t>
        <w:br/>
        <w:t>│       │   │</w:t>
        <w:br/>
        <w:t>│       │   └── services/</w:t>
        <w:br/>
        <w:t>│       │       ├── __init__.py</w:t>
        <w:br/>
        <w:t>│       │       ├── auth_service.py</w:t>
        <w:br/>
        <w:t>│       │       ├── file_service.py</w:t>
        <w:br/>
        <w:t>│       │       └── report_service.py</w:t>
        <w:br/>
        <w:t>│       │</w:t>
        <w:br/>
        <w:t>│       ├── tests/</w:t>
        <w:br/>
        <w:t>│       │   ├── conftest.py</w:t>
        <w:br/>
        <w:t>│       │   ├── test_auth.py</w:t>
        <w:br/>
        <w:t>│       │   ├── test_projects.py</w:t>
        <w:br/>
        <w:t>│       │   └── ...</w:t>
        <w:br/>
        <w:t>│       │</w:t>
        <w:br/>
        <w:t>│       ├── alembic/              # Database migrations</w:t>
        <w:br/>
        <w:t>│       │   ├── versions/</w:t>
        <w:br/>
        <w:t>│       │   └── env.py</w:t>
        <w:br/>
        <w:t>│       │</w:t>
        <w:br/>
        <w:t>│       ├── Dockerfile</w:t>
        <w:br/>
        <w:t>│       ├── requirements.txt</w:t>
        <w:br/>
        <w:t>│       ├── pyproject.toml</w:t>
        <w:br/>
        <w:t>│       └── README.md</w:t>
        <w:br/>
        <w:t>│</w:t>
        <w:br/>
        <w:t>├── packages/</w:t>
        <w:br/>
        <w:t>│   ├── agents/                    # LangGraph agent definitions</w:t>
        <w:br/>
        <w:t>│   │   ├── src/</w:t>
        <w:br/>
        <w:t>│   │   │   ├── __init__.py</w:t>
        <w:br/>
        <w:t>│   │   │   ├── graph.py          # Main LangGraph definition</w:t>
        <w:br/>
        <w:t>│   │   │   │</w:t>
        <w:br/>
        <w:t>│   │   │   ├── intake/</w:t>
        <w:br/>
        <w:t>│   │   │   │   ├── file_parser.py</w:t>
        <w:br/>
        <w:t>│   │   │   │   ├── schema_mapper.py</w:t>
        <w:br/>
        <w:t>│   │   │   │   └── data_validator.py</w:t>
        <w:br/>
        <w:t>│   │   │   │</w:t>
        <w:br/>
        <w:t>│   │   │   ├── phase1/</w:t>
        <w:br/>
        <w:t>│   │   │   │   ├── zbb_analyzer.py</w:t>
        <w:br/>
        <w:t>│   │   │   │   ├── kpi_analyzer.py</w:t>
        <w:br/>
        <w:t>│   │   │   │   ├── benchmark_scraper.py</w:t>
        <w:br/>
        <w:t>│   │   │   │   └── opportunity_mapper.py</w:t>
        <w:br/>
        <w:t>│   │   │   │</w:t>
        <w:br/>
        <w:t>│   │   │   ├── phase2/</w:t>
        <w:br/>
        <w:t>│   │   │   │   ├── eligibility_scorer.py</w:t>
        <w:br/>
        <w:t>│   │   │   │   ├── process_redesigner.py</w:t>
        <w:br/>
        <w:t>│   │   │   │   └── role_transformer.py</w:t>
        <w:br/>
        <w:t>│   │   │   │</w:t>
        <w:br/>
        <w:t>│   │   │   ├── phase3/</w:t>
        <w:br/>
        <w:t>│   │   │   │   ├── solution_recommender.py</w:t>
        <w:br/>
        <w:t>│   │   │   │   └── integration_analyzer.py</w:t>
        <w:br/>
        <w:t>│   │   │   │</w:t>
        <w:br/>
        <w:t>│   │   │   ├── phase4/</w:t>
        <w:br/>
        <w:t>│   │   │   │   ├── financial_case.py</w:t>
        <w:br/>
        <w:t>│   │   │   │   └── scenario_builder.py</w:t>
        <w:br/>
        <w:t>│   │   │   │</w:t>
        <w:br/>
        <w:t>│   │   │   ├── phase5/</w:t>
        <w:br/>
        <w:t>│   │   │   │   └── org_designer.py</w:t>
        <w:br/>
        <w:t>│   │   │   │</w:t>
        <w:br/>
        <w:t>│   │   │   ├── phase6/</w:t>
        <w:br/>
        <w:t>│   │   │   │   └── governance_agent.py</w:t>
        <w:br/>
        <w:t>│   │   │   │</w:t>
        <w:br/>
        <w:t>│   │   │   ├── phase7/</w:t>
        <w:br/>
        <w:t>│   │   │   │   └── adoption_agent.py</w:t>
        <w:br/>
        <w:t>│   │   │   │</w:t>
        <w:br/>
        <w:t>│   │   │   ├── support/</w:t>
        <w:br/>
        <w:t>│   │   │   │   ├── visualization_engine.py</w:t>
        <w:br/>
        <w:t>│   │   │   │   ├── report_composer.py</w:t>
        <w:br/>
        <w:t>│   │   │   │   └── fact_checker.py</w:t>
        <w:br/>
        <w:t>│   │   │   │</w:t>
        <w:br/>
        <w:t>│   │   │   └── utils/</w:t>
        <w:br/>
        <w:t>│   │   │       ├── llm_client.py</w:t>
        <w:br/>
        <w:t>│   │   │       ├── web_search.py</w:t>
        <w:br/>
        <w:t>│   │   │       └── prompts.py</w:t>
        <w:br/>
        <w:t>│   │   │</w:t>
        <w:br/>
        <w:t>│   │   ├── tests/</w:t>
        <w:br/>
        <w:t>│   │   ├── pyproject.toml</w:t>
        <w:br/>
        <w:t>│   │   └── README.md</w:t>
        <w:br/>
        <w:t>│   │</w:t>
        <w:br/>
        <w:t>│   ├── numeric/                   # Numeric sandbox blocks</w:t>
        <w:br/>
        <w:t>│   │   ├── src/</w:t>
        <w:br/>
        <w:t>│   │   │   ├── __init__.py</w:t>
        <w:br/>
        <w:t>│   │   │   ├── sandbox.py        # Sandboxed execution</w:t>
        <w:br/>
        <w:t>│   │   │   │</w:t>
        <w:br/>
        <w:t>│   │   │   ├── phase1/</w:t>
        <w:br/>
        <w:t>│   │   │   │   ├── zbb_blocks.py</w:t>
        <w:br/>
        <w:t>│   │   │   │   ├── kpi_blocks.py</w:t>
        <w:br/>
        <w:t>│   │   │   │   └── opportunity_blocks.py</w:t>
        <w:br/>
        <w:t>│   │   │   │</w:t>
        <w:br/>
        <w:t>│   │   │   ├── phase2/</w:t>
        <w:br/>
        <w:t>│   │   │   │   ├── eligibility_blocks.py</w:t>
        <w:br/>
        <w:t>│   │   │   │   └── fte_blocks.py</w:t>
        <w:br/>
        <w:t>│   │   │   │</w:t>
        <w:br/>
        <w:t>│   │   │   ├── phase3/</w:t>
        <w:br/>
        <w:t>│   │   │   │   └── cost_blocks.py</w:t>
        <w:br/>
        <w:t>│   │   │   │</w:t>
        <w:br/>
        <w:t>│   │   │   ├── phase4/</w:t>
        <w:br/>
        <w:t>│   │   │   │   ├── tco_blocks.py</w:t>
        <w:br/>
        <w:t>│   │   │   │   ├── npv_blocks.py</w:t>
        <w:br/>
        <w:t>│   │   │   │   ├── monte_carlo.py</w:t>
        <w:br/>
        <w:t>│   │   │   │   └── sensitivity.py</w:t>
        <w:br/>
        <w:t>│   │   │   │</w:t>
        <w:br/>
        <w:t>│   │   │   └── phase567/</w:t>
        <w:br/>
        <w:t>│   │   │       ├── org_blocks.py</w:t>
        <w:br/>
        <w:t>│   │   │       ├── risk_blocks.py</w:t>
        <w:br/>
        <w:t>│   │   │       └── timeline_blocks.py</w:t>
        <w:br/>
        <w:t>│   │   │</w:t>
        <w:br/>
        <w:t>│   │   ├── tests/</w:t>
        <w:br/>
        <w:t>│   │   ├── pyproject.toml</w:t>
        <w:br/>
        <w:t>│   │   └── README.md</w:t>
        <w:br/>
        <w:t>│   │</w:t>
        <w:br/>
        <w:t>│   └── shared/                    # Shared utilities</w:t>
        <w:br/>
        <w:t>│       ├── src/</w:t>
        <w:br/>
        <w:t>│       │   ├── types/            # Shared TypeScript types</w:t>
        <w:br/>
        <w:t>│       │   ├── constants/        # Shared constants</w:t>
        <w:br/>
        <w:t>│       │   └── utils/            # Shared utilities</w:t>
        <w:br/>
        <w:t>│       ├── package.json</w:t>
        <w:br/>
        <w:t>│       └── tsconfig.json</w:t>
        <w:br/>
        <w:t>│</w:t>
        <w:br/>
        <w:t>├── workers/</w:t>
        <w:br/>
        <w:t>│   ├── celery/                    # Celery workers</w:t>
        <w:br/>
        <w:t>│   │   ├── worker.py</w:t>
        <w:br/>
        <w:t>│   │   ├── tasks/</w:t>
        <w:br/>
        <w:t>│   │   │   ├── file_tasks.py</w:t>
        <w:br/>
        <w:t>│   │   │   ├── phase_tasks.py</w:t>
        <w:br/>
        <w:t>│   │   │   └── report_tasks.py</w:t>
        <w:br/>
        <w:t>│   │   └── Dockerfile</w:t>
        <w:br/>
        <w:t>│   │</w:t>
        <w:br/>
        <w:t>│   └── scheduler/                 # Beat scheduler</w:t>
        <w:br/>
        <w:t>│       ├── scheduler.py</w:t>
        <w:br/>
        <w:t>│       └── Dockerfile</w:t>
        <w:br/>
        <w:t>│</w:t>
        <w:br/>
        <w:t>├── infra/</w:t>
        <w:br/>
        <w:t>│   ├── docker/</w:t>
        <w:br/>
        <w:t>│   │   ├── docker-compose.yml</w:t>
        <w:br/>
        <w:t>│   │   ├── docker-compose.dev.yml</w:t>
        <w:br/>
        <w:t>│   │   └── docker-compose.prod.yml</w:t>
        <w:br/>
        <w:t>│   │</w:t>
        <w:br/>
        <w:t>│   ├── kubernetes/</w:t>
        <w:br/>
        <w:t>│   │   ├── base/</w:t>
        <w:br/>
        <w:t>│   │   ├── staging/</w:t>
        <w:br/>
        <w:t>│   │   └── production/</w:t>
        <w:br/>
        <w:t>│   │</w:t>
        <w:br/>
        <w:t>│   └── terraform/</w:t>
        <w:br/>
        <w:t>│       ├── modules/</w:t>
        <w:br/>
        <w:t>│       ├── environments/</w:t>
        <w:br/>
        <w:t>│       │   ├── staging/</w:t>
        <w:br/>
        <w:t>│       │   └── production/</w:t>
        <w:br/>
        <w:t>│       └── main.tf</w:t>
        <w:br/>
        <w:t>│</w:t>
        <w:br/>
        <w:t>├── scripts/</w:t>
        <w:br/>
        <w:t>│   ├── setup.sh</w:t>
        <w:br/>
        <w:t>│   ├── migrate.sh</w:t>
        <w:br/>
        <w:t>│   ├── seed.sh</w:t>
        <w:br/>
        <w:t>│   └── deploy.sh</w:t>
        <w:br/>
        <w:t>│</w:t>
        <w:br/>
        <w:t>├── docs/</w:t>
        <w:br/>
        <w:t>│   ├── architecture.md</w:t>
        <w:br/>
        <w:t>│   ├── api.md</w:t>
        <w:br/>
        <w:t>│   ├── agents.md</w:t>
        <w:br/>
        <w:t>│   └── deployment.md</w:t>
        <w:br/>
        <w:t>│</w:t>
        <w:br/>
        <w:t>├── .env.example</w:t>
        <w:br/>
        <w:t>├── .gitignore</w:t>
        <w:br/>
        <w:t>├── README.md</w:t>
        <w:br/>
        <w:t>├── package.json                   # Monorepo root</w:t>
        <w:br/>
        <w:t>├── turbo.json                     # Turborepo config</w:t>
        <w:br/>
        <w:t>└── pnpm-workspace.yaml</w:t>
        <w:br/>
      </w:r>
    </w:p>
    <w:p>
      <w:r>
        <w:br w:type="page"/>
      </w:r>
    </w:p>
    <w:p>
      <w:pPr>
        <w:pStyle w:val="Heading1"/>
      </w:pPr>
      <w:r>
        <w:t>27. Infrastructure &amp; Deployment</w:t>
      </w:r>
    </w:p>
    <w:p>
      <w:r>
        <w:rPr>
          <w:rFonts w:ascii="Courier New" w:hAnsi="Courier New"/>
          <w:sz w:val="12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INFRASTRUCTURE SPECIFICATION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DEPLOYMENT ARCHITECTURE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CLOUDFLARE CDN                                 │</w:t>
        <w:br/>
        <w:t>│                         (SSL, DDoS Protection, WAF)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LOAD BALANCER (ALB)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│                       │</w:t>
        <w:br/>
        <w:t xml:space="preserve">                        ▼                       ▼</w:t>
        <w:br/>
        <w:t>┌───────────────────────────────┐   ┌───────────────────────────────┐</w:t>
        <w:br/>
        <w:t>│      FRONTEND (Vercel)        │   │      API (ECS/Kubernetes)     │</w:t>
        <w:br/>
        <w:t>│                               │   │                               │</w:t>
        <w:br/>
        <w:t>│   Next.js Static + SSR        │   │   FastAPI Containers          │</w:t>
        <w:br/>
        <w:t>│   Edge Functions              │   │   Auto-scaling (2-10 replicas)│</w:t>
        <w:br/>
        <w:t>└───────────────────────────────┘   └───────────────────────────────┘</w:t>
        <w:br/>
        <w:t xml:space="preserve">                                                │</w:t>
        <w:br/>
        <w:t xml:space="preserve">                    ┌───────────────────────────┼───────────────────────────┐</w:t>
        <w:br/>
        <w:t xml:space="preserve">                    │                           │                           │</w:t>
        <w:br/>
        <w:t xml:space="preserve">                    ▼                           ▼                           ▼</w:t>
        <w:br/>
        <w:t>┌───────────────────────────┐   ┌───────────────────────────┐   ┌───────────────────────────┐</w:t>
        <w:br/>
        <w:t>│   CELERY WORKERS (ECS)    │   │     REDIS (ElastiCache)   │   │   POSTGRESQL (RDS)        │</w:t>
        <w:br/>
        <w:t>│                           │   │                           │   │                           │</w:t>
        <w:br/>
        <w:t>│   File processing         │   │   • Task queue            │   │   • Primary (db.r6g.large)│</w:t>
        <w:br/>
        <w:t>│   Phase execution         │   │   • Session cache         │   │   • Read replica          │</w:t>
        <w:br/>
        <w:t>│   Report generation       │   │   • Real-time pubsub      │   │   • Multi-AZ              │</w:t>
        <w:br/>
        <w:t>│   Auto-scaling (1-5)      │   │   • Cluster mode          │   │   • Encrypted             │</w:t>
        <w:br/>
        <w:t>└───────────────────────────┘   └───────────────────────────┘   └───────────────────────────┘</w:t>
        <w:br/>
        <w:t xml:space="preserve">        │                                                               │</w:t>
        <w:br/>
        <w:t xml:space="preserve">        ▼                                                               │</w:t>
        <w:br/>
        <w:t>┌───────────────────────────┐                                          │</w:t>
        <w:br/>
        <w:t>│   S3 (File Storage)       │   ←───────────────────────────────────────┘</w:t>
        <w:br/>
        <w:t>│                           │</w:t>
        <w:br/>
        <w:t>│   • Uploaded files        │</w:t>
        <w:br/>
        <w:t>│   • Generated reports     │</w:t>
        <w:br/>
        <w:t>│   • Visualizations        │</w:t>
        <w:br/>
        <w:t>│   • Encrypted (SSE-S3)    │</w:t>
        <w:br/>
        <w:t>└───────────────────────────┘</w:t>
        <w:br/>
        <w:br/>
        <w:t>EXTERNAL SERVICES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┌───────────────────────────┐   ┌───────────────────────────┐</w:t>
        <w:br/>
        <w:t>│   LLM Providers           │   │   Web Search              │</w:t>
        <w:br/>
        <w:t>│                           │   │                           │</w:t>
        <w:br/>
        <w:t>│   • OpenAI API            │   │   • Tavily API            │</w:t>
        <w:br/>
        <w:t>│   • DeepSeek API          │   │   • Serper API            │</w:t>
        <w:br/>
        <w:t>│   • Anthropic API         │   │                           │</w:t>
        <w:br/>
        <w:t>└───────────────────────────┘   └───────────────────────────┘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AWS RESOURCE SPECIFICATIONS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ECS Service (API):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Cluster: Fargate</w:t>
        <w:br/>
        <w:t>• Task CPU: 512 (0.5 vCPU)</w:t>
        <w:br/>
        <w:t>• Task Memory: 1024 MB</w:t>
        <w:br/>
        <w:t>• Min replicas: 2</w:t>
        <w:br/>
        <w:t>• Max replicas: 10</w:t>
        <w:br/>
        <w:t>• Auto-scaling: CPU &gt; 70% OR Request count &gt; 500/min</w:t>
        <w:br/>
        <w:br/>
        <w:t>ECS Service (Workers):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Cluster: Fargate</w:t>
        <w:br/>
        <w:t>• Task CPU: 1024 (1 vCPU)</w:t>
        <w:br/>
        <w:t>• Task Memory: 2048 MB</w:t>
        <w:br/>
        <w:t>• Min replicas: 1</w:t>
        <w:br/>
        <w:t>• Max replicas: 5</w:t>
        <w:br/>
        <w:t>• Auto-scaling: Queue depth &gt; 10</w:t>
        <w:br/>
        <w:br/>
        <w:t>RDS PostgreSQL: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Engine: PostgreSQL 15</w:t>
        <w:br/>
        <w:t>• Instance: db.r6g.large (2 vCPU, 16 GB RAM)</w:t>
        <w:br/>
        <w:t>• Storage: 100 GB GP3 (expandable)</w:t>
        <w:br/>
        <w:t>• Read Replica: 1 (same region)</w:t>
        <w:br/>
        <w:t>• Multi-AZ: Yes</w:t>
        <w:br/>
        <w:t>• Backup retention: 7 days</w:t>
        <w:br/>
        <w:t>• Encryption: Yes (KMS)</w:t>
        <w:br/>
        <w:br/>
        <w:t>ElastiCache Redis: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Engine: Redis 7.x</w:t>
        <w:br/>
        <w:t>• Node type: cache.r6g.large</w:t>
        <w:br/>
        <w:t>• Cluster mode: Enabled (3 shards)</w:t>
        <w:br/>
        <w:t>• Replicas per shard: 1</w:t>
        <w:br/>
        <w:t>• Encryption in-transit: Yes</w:t>
        <w:br/>
        <w:br/>
        <w:t>S3: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Bucket: reorg-ai-{env}-storage</w:t>
        <w:br/>
        <w:t>• Versioning: Enabled</w:t>
        <w:br/>
        <w:t>• Encryption: SSE-S3</w:t>
        <w:br/>
        <w:t xml:space="preserve">• Lifecycle: </w:t>
        <w:br/>
        <w:t xml:space="preserve">  - Move to IA after 90 days</w:t>
        <w:br/>
        <w:t xml:space="preserve">  - Move to Glacier after 365 days</w:t>
        <w:br/>
        <w:t xml:space="preserve">  - Delete after 7 years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ENVIRONMENT CONFIGURATION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DEVELOPMENT (.env.development)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DATABASE_URL=postgresql://dev:dev@localhost:5432/reorg_dev</w:t>
        <w:br/>
        <w:t>REDIS_URL=redis://localhost:6379/0</w:t>
        <w:br/>
        <w:t>S3_ENDPOINT=http://localhost:9000  # MinIO</w:t>
        <w:br/>
        <w:t>AWS_ACCESS_KEY_ID=minioadmin</w:t>
        <w:br/>
        <w:t>AWS_SECRET_ACCESS_KEY=minioadmin</w:t>
        <w:br/>
        <w:br/>
        <w:t>OPENAI_API_KEY=sk-...</w:t>
        <w:br/>
        <w:t>DEEPSEEK_API_KEY=sk-...</w:t>
        <w:br/>
        <w:t>TAVILY_API_KEY=tvly-...</w:t>
        <w:br/>
        <w:br/>
        <w:t>JWT_SECRET=dev-secret-change-in-prod</w:t>
        <w:br/>
        <w:t>JWT_ALGORITHM=HS256</w:t>
        <w:br/>
        <w:br/>
        <w:t>LOG_LEVEL=DEBUG</w:t>
        <w:br/>
        <w:t>CORS_ORIGINS=http://localhost:3000</w:t>
        <w:br/>
        <w:br/>
        <w:t>STAGING (.env.staging)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DATABASE_URL=postgresql://...@staging-db.xxx.rds.amazonaws.com:5432/reorg</w:t>
        <w:br/>
        <w:t>REDIS_URL=redis://staging-cache.xxx.cache.amazonaws.com:6379</w:t>
        <w:br/>
        <w:t>S3_BUCKET=reorg-ai-staging-storage</w:t>
        <w:br/>
        <w:br/>
        <w:t># Use AWS Secrets Manager for sensitive values</w:t>
        <w:br/>
        <w:t># AWS_SECRETS_ARN=arn:aws:secretsmanager:...</w:t>
        <w:br/>
        <w:br/>
        <w:t>LOG_LEVEL=INFO</w:t>
        <w:br/>
        <w:t>CORS_ORIGINS=https://staging.reorg.ai</w:t>
        <w:br/>
        <w:br/>
        <w:t>PRODUCTION (.env.production)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DATABASE_URL=postgresql://...@prod-db.xxx.rds.amazonaws.com:5432/reorg</w:t>
        <w:br/>
        <w:t>REDIS_URL=redis://prod-cache.xxx.cache.amazonaws.com:6379</w:t>
        <w:br/>
        <w:t>S3_BUCKET=reorg-ai-prod-storage</w:t>
        <w:br/>
        <w:br/>
        <w:t># Use AWS Secrets Manager for ALL sensitive values</w:t>
        <w:br/>
        <w:t># No secrets in env files</w:t>
        <w:br/>
        <w:br/>
        <w:t>LOG_LEVEL=WARNING</w:t>
        <w:br/>
        <w:t>CORS_ORIGINS=https://app.reorg.ai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CI/CD PIPELINE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GITHUB ACTIONS WORKFLOW (ci.yml)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Triggers: push to main, pull_request</w:t>
        <w:br/>
        <w:br/>
        <w:t>Jobs:</w:t>
        <w:br/>
        <w:t>1. lint-and-type-check</w:t>
        <w:br/>
        <w:t xml:space="preserve">   - ESLint (frontend)</w:t>
        <w:br/>
        <w:t xml:space="preserve">   - mypy (backend)</w:t>
        <w:br/>
        <w:t xml:space="preserve">   - Prettier check</w:t>
        <w:br/>
        <w:br/>
        <w:t>2. test-frontend</w:t>
        <w:br/>
        <w:t xml:space="preserve">   - Vitest unit tests</w:t>
        <w:br/>
        <w:t xml:space="preserve">   - Component tests (Storybook)</w:t>
        <w:br/>
        <w:br/>
        <w:t>3. test-backend</w:t>
        <w:br/>
        <w:t xml:space="preserve">   - pytest with coverage</w:t>
        <w:br/>
        <w:t xml:space="preserve">   - Integration tests with test database</w:t>
        <w:br/>
        <w:br/>
        <w:t>4. test-agents</w:t>
        <w:br/>
        <w:t xml:space="preserve">   - Agent unit tests</w:t>
        <w:br/>
        <w:t xml:space="preserve">   - Numeric block tests (deterministic)</w:t>
        <w:br/>
        <w:br/>
        <w:t>5. build-images</w:t>
        <w:br/>
        <w:t xml:space="preserve">   - Build Docker images</w:t>
        <w:br/>
        <w:t xml:space="preserve">   - Push to ECR (staging on main, production on tag)</w:t>
        <w:br/>
        <w:br/>
        <w:t>6. deploy-staging (on main)</w:t>
        <w:br/>
        <w:t xml:space="preserve">   - ECS service update</w:t>
        <w:br/>
        <w:t xml:space="preserve">   - Run migrations</w:t>
        <w:br/>
        <w:t xml:space="preserve">   - Health check</w:t>
        <w:br/>
        <w:br/>
        <w:t>7. deploy-production (on tag v*)</w:t>
        <w:br/>
        <w:t xml:space="preserve">   - Require approval</w:t>
        <w:br/>
        <w:t xml:space="preserve">   - Blue/green deployment</w:t>
        <w:br/>
        <w:t xml:space="preserve">   - Automated rollback on failure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MONITORING &amp; OBSERVABILITY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LOGGING (CloudWatch / Datadog)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Structured JSON logging</w:t>
        <w:br/>
        <w:t>• Request ID correlation</w:t>
        <w:br/>
        <w:t>• Log levels: DEBUG, INFO, WARNING, ERROR, CRITICAL</w:t>
        <w:br/>
        <w:t>• Retention: 30 days hot, 90 days archive</w:t>
        <w:br/>
        <w:br/>
        <w:t>METRICS (CloudWatch / Prometheus)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System metrics:</w:t>
        <w:br/>
        <w:t>• CPU, Memory, Network (per service)</w:t>
        <w:br/>
        <w:t>• Request latency (p50, p95, p99)</w:t>
        <w:br/>
        <w:t>• Error rate</w:t>
        <w:br/>
        <w:t>• Queue depth</w:t>
        <w:br/>
        <w:br/>
        <w:t>Business metrics:</w:t>
        <w:br/>
        <w:t>• Active projects</w:t>
        <w:br/>
        <w:t>• Phase executions/day</w:t>
        <w:br/>
        <w:t>• LLM tokens used</w:t>
        <w:br/>
        <w:t>• Reports generated</w:t>
        <w:br/>
        <w:br/>
        <w:t>Agent metrics:</w:t>
        <w:br/>
        <w:t>• Execution time by agent</w:t>
        <w:br/>
        <w:t>• Success rate by agent</w:t>
        <w:br/>
        <w:t>• Fact-checker rejection rate</w:t>
        <w:br/>
        <w:t>• Web search hit rate</w:t>
        <w:br/>
        <w:br/>
        <w:t>ALERTING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Critical (PagerDuty):</w:t>
        <w:br/>
        <w:t>• API error rate &gt; 5%</w:t>
        <w:br/>
        <w:t>• API latency p99 &gt; 5s</w:t>
        <w:br/>
        <w:t>• Database connection failures</w:t>
        <w:br/>
        <w:t>• Celery queue backlog &gt; 100</w:t>
        <w:br/>
        <w:br/>
        <w:t>Warning (Slack):</w:t>
        <w:br/>
        <w:t>• High LLM latency</w:t>
        <w:br/>
        <w:t>• Elevated error rate</w:t>
        <w:br/>
        <w:t>• Low disk space</w:t>
        <w:br/>
        <w:t>• Certificate expiry &lt; 30 days</w:t>
        <w:br/>
        <w:br/>
        <w:t>TRACING (OpenTelemetry)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Distributed tracing across services</w:t>
        <w:br/>
        <w:t>• LLM call tracing</w:t>
        <w:br/>
        <w:t>• Database query tracing</w:t>
        <w:br/>
        <w:t>• 1% sampling in production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