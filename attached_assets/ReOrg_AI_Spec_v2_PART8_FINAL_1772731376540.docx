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br/>
        <w:br/>
        <w:br/>
        <w:t>PART VII</w:t>
        <w:br/>
        <w:br/>
        <w:t>TESTING &amp;</w:t>
        <w:br/>
        <w:t>INTERNATIONALIZATION</w:t>
      </w:r>
    </w:p>
    <w:p>
      <w:r>
        <w:br w:type="page"/>
      </w:r>
    </w:p>
    <w:p>
      <w:pPr>
        <w:pStyle w:val="Heading1"/>
      </w:pPr>
      <w:r>
        <w:t>28. Testing Strategy</w:t>
      </w:r>
    </w:p>
    <w:p>
      <w:r>
        <w:rPr>
          <w:rFonts w:ascii="Courier New" w:hAnsi="Courier New"/>
          <w:sz w:val="12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COMPREHENSIVE TESTING STRATEGY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TESTING PYRAMID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 xml:space="preserve">                    ┌─────────────┐</w:t>
        <w:br/>
        <w:t xml:space="preserve">                    │   E2E (10%) │  Playwright - Critical user journeys</w:t>
        <w:br/>
        <w:t xml:space="preserve">                    ├─────────────┤</w:t>
        <w:br/>
        <w:t xml:space="preserve">                    │ Integration │  API tests, Database tests</w:t>
        <w:br/>
        <w:t xml:space="preserve">                    │    (30%)    │</w:t>
        <w:br/>
        <w:t xml:space="preserve">        ┌───────────┴─────────────┴───────────┐</w:t>
        <w:br/>
        <w:t xml:space="preserve">        │          Unit Tests (60%)           │  Components, Functions, Agents</w:t>
        <w:br/>
        <w:t xml:space="preserve">        └─────────────────────────────────────┘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1. UNIT TESTS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FRONTEND (Vitest + React Testing Library)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Location: apps/web/__tests__/</w:t>
        <w:br/>
        <w:br/>
        <w:t>Test files naming: *.test.tsx or *.spec.tsx</w:t>
        <w:br/>
        <w:br/>
        <w:t>// Example: PhaseProgressStepper.test.tsx</w:t>
        <w:br/>
        <w:t>import { render, screen, fireEvent } from '@testing-library/react'</w:t>
        <w:br/>
        <w:t>import { PhaseProgressStepper } from '@/components/PhaseProgressStepper'</w:t>
        <w:br/>
        <w:br/>
        <w:t>describe('PhaseProgressStepper', () =&gt; {</w:t>
        <w:br/>
        <w:t xml:space="preserve">  const defaultProps = {</w:t>
        <w:br/>
        <w:t xml:space="preserve">    currentPhase: 3,</w:t>
        <w:br/>
        <w:t xml:space="preserve">    phaseStatus: {</w:t>
        <w:br/>
        <w:t xml:space="preserve">      1: 'completed',</w:t>
        <w:br/>
        <w:t xml:space="preserve">      2: 'completed',</w:t>
        <w:br/>
        <w:t xml:space="preserve">      3: 'in_progress',</w:t>
        <w:br/>
        <w:t xml:space="preserve">      4: 'pending'</w:t>
        <w:br/>
        <w:t xml:space="preserve">    },</w:t>
        <w:br/>
        <w:t xml:space="preserve">    onPhaseClick: jest.fn()</w:t>
        <w:br/>
        <w:t xml:space="preserve">  }</w:t>
        <w:br/>
        <w:br/>
        <w:t xml:space="preserve">  it('renders all 8 phases (0-7)', () =&gt; {</w:t>
        <w:br/>
        <w:t xml:space="preserve">    render(&lt;PhaseProgressStepper {...defaultProps} /&gt;)</w:t>
        <w:br/>
        <w:t xml:space="preserve">    expect(screen.getAllByRole('button')).toHaveLength(8)</w:t>
        <w:br/>
        <w:t xml:space="preserve">  })</w:t>
        <w:br/>
        <w:br/>
        <w:t xml:space="preserve">  it('marks completed phases with checkmark', () =&gt; {</w:t>
        <w:br/>
        <w:t xml:space="preserve">    render(&lt;PhaseProgressStepper {...defaultProps} /&gt;)</w:t>
        <w:br/>
        <w:t xml:space="preserve">    const phase1 = screen.getByTestId('phase-1')</w:t>
        <w:br/>
        <w:t xml:space="preserve">    expect(phase1).toHaveClass('completed')</w:t>
        <w:br/>
        <w:t xml:space="preserve">  })</w:t>
        <w:br/>
        <w:br/>
        <w:t xml:space="preserve">  it('highlights current phase', () =&gt; {</w:t>
        <w:br/>
        <w:t xml:space="preserve">    render(&lt;PhaseProgressStepper {...defaultProps} /&gt;)</w:t>
        <w:br/>
        <w:t xml:space="preserve">    const phase3 = screen.getByTestId('phase-3')</w:t>
        <w:br/>
        <w:t xml:space="preserve">    expect(phase3).toHaveClass('in-progress')</w:t>
        <w:br/>
        <w:t xml:space="preserve">  })</w:t>
        <w:br/>
        <w:br/>
        <w:t xml:space="preserve">  it('calls onPhaseClick when clicking completed phase', () =&gt; {</w:t>
        <w:br/>
        <w:t xml:space="preserve">    render(&lt;PhaseProgressStepper {...defaultProps} /&gt;)</w:t>
        <w:br/>
        <w:t xml:space="preserve">    fireEvent.click(screen.getByTestId('phase-1'))</w:t>
        <w:br/>
        <w:t xml:space="preserve">    expect(defaultProps.onPhaseClick).toHaveBeenCalledWith(1)</w:t>
        <w:br/>
        <w:t xml:space="preserve">  })</w:t>
        <w:br/>
        <w:br/>
        <w:t xml:space="preserve">  it('does not call onPhaseClick for pending phases', () =&gt; {</w:t>
        <w:br/>
        <w:t xml:space="preserve">    render(&lt;PhaseProgressStepper {...defaultProps} /&gt;)</w:t>
        <w:br/>
        <w:t xml:space="preserve">    fireEvent.click(screen.getByTestId('phase-4'))</w:t>
        <w:br/>
        <w:t xml:space="preserve">    expect(defaultProps.onPhaseClick).not.toHaveBeenCalled()</w:t>
        <w:br/>
        <w:t xml:space="preserve">  })</w:t>
        <w:br/>
        <w:t>})</w:t>
        <w:br/>
        <w:br/>
        <w:t>Coverage targets:</w:t>
        <w:br/>
        <w:t>• Components: &gt;80%</w:t>
        <w:br/>
        <w:t>• Hooks: &gt;90%</w:t>
        <w:br/>
        <w:t>• Utils: &gt;95%</w:t>
        <w:br/>
        <w:br/>
        <w:t>BACKEND (pytest)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Location: apps/api/tests/</w:t>
        <w:br/>
        <w:br/>
        <w:t># Example: test_auth.py</w:t>
        <w:br/>
        <w:t>import pytest</w:t>
        <w:br/>
        <w:t>from httpx import AsyncClient</w:t>
        <w:br/>
        <w:t>from app.main import app</w:t>
        <w:br/>
        <w:t>from app.core.security import create_access_token</w:t>
        <w:br/>
        <w:br/>
        <w:t>@pytest.mark.asyncio</w:t>
        <w:br/>
        <w:t>async def test_login_success(async_client: AsyncClient, test_user):</w:t>
        <w:br/>
        <w:t xml:space="preserve">    response = await async_client.post(</w:t>
        <w:br/>
        <w:t xml:space="preserve">        "/api/v1/auth/login",</w:t>
        <w:br/>
        <w:t xml:space="preserve">        json={"email": test_user.email, "password": "testpassword"}</w:t>
        <w:br/>
        <w:t xml:space="preserve">    )</w:t>
        <w:br/>
        <w:t xml:space="preserve">    assert response.status_code == 200</w:t>
        <w:br/>
        <w:t xml:space="preserve">    data = response.json()</w:t>
        <w:br/>
        <w:t xml:space="preserve">    assert "access_token" in data</w:t>
        <w:br/>
        <w:t xml:space="preserve">    assert data["token_type"] == "bearer"</w:t>
        <w:br/>
        <w:br/>
        <w:t>@pytest.mark.asyncio</w:t>
        <w:br/>
        <w:t>async def test_login_invalid_credentials(async_client: AsyncClient):</w:t>
        <w:br/>
        <w:t xml:space="preserve">    response = await async_client.post(</w:t>
        <w:br/>
        <w:t xml:space="preserve">        "/api/v1/auth/login",</w:t>
        <w:br/>
        <w:t xml:space="preserve">        json={"email": "wrong@email.com", "password": "wrongpassword"}</w:t>
        <w:br/>
        <w:t xml:space="preserve">    )</w:t>
        <w:br/>
        <w:t xml:space="preserve">    assert response.status_code == 401</w:t>
        <w:br/>
        <w:t xml:space="preserve">    assert response.json()["error"]["code"] == "AUTH_001"</w:t>
        <w:br/>
        <w:br/>
        <w:t>@pytest.mark.asyncio</w:t>
        <w:br/>
        <w:t>async def test_protected_route_without_token(async_client: AsyncClient):</w:t>
        <w:br/>
        <w:t xml:space="preserve">    response = await async_client.get("/api/v1/clients")</w:t>
        <w:br/>
        <w:t xml:space="preserve">    assert response.status_code == 401</w:t>
        <w:br/>
        <w:br/>
        <w:t>@pytest.mark.asyncio</w:t>
        <w:br/>
        <w:t>async def test_protected_route_with_valid_token(</w:t>
        <w:br/>
        <w:t xml:space="preserve">    async_client: AsyncClient, </w:t>
        <w:br/>
        <w:t xml:space="preserve">    auth_headers</w:t>
        <w:br/>
        <w:t>):</w:t>
        <w:br/>
        <w:t xml:space="preserve">    response = await async_client.get(</w:t>
        <w:br/>
        <w:t xml:space="preserve">        "/api/v1/clients",</w:t>
        <w:br/>
        <w:t xml:space="preserve">        headers=auth_headers</w:t>
        <w:br/>
        <w:t xml:space="preserve">    )</w:t>
        <w:br/>
        <w:t xml:space="preserve">    assert response.status_code == 200</w:t>
        <w:br/>
        <w:br/>
        <w:t>Coverage targets:</w:t>
        <w:br/>
        <w:t>• API routes: &gt;85%</w:t>
        <w:br/>
        <w:t>• Services: &gt;90%</w:t>
        <w:br/>
        <w:t>• Core modules: &gt;95%</w:t>
        <w:br/>
        <w:br/>
        <w:t>NUMERIC BLOCKS (pytest)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Location: packages/numeric/tests/</w:t>
        <w:br/>
        <w:br/>
        <w:t># Example: test_phase4_blocks.py</w:t>
        <w:br/>
        <w:t>import pytest</w:t>
        <w:br/>
        <w:t>import pandas as pd</w:t>
        <w:br/>
        <w:t>import numpy as np</w:t>
        <w:br/>
        <w:t>from numeric.phase4.tco_blocks import calculate_tco</w:t>
        <w:br/>
        <w:t>from numeric.phase4.monte_carlo import monte_carlo_simulation</w:t>
        <w:br/>
        <w:br/>
        <w:t>class TestTCOCalculation:</w:t>
        <w:br/>
        <w:br/>
        <w:t xml:space="preserve">    @pytest.fixture</w:t>
        <w:br/>
        <w:t xml:space="preserve">    def sample_current_costs(self):</w:t>
        <w:br/>
        <w:t xml:space="preserve">        return pd.DataFrame({</w:t>
        <w:br/>
        <w:t xml:space="preserve">            'cost_type': ['labor', 'technology', 'overhead'],</w:t>
        <w:br/>
        <w:t xml:space="preserve">            'value_month': [100000, 20000, 15000]</w:t>
        <w:br/>
        <w:t xml:space="preserve">        })</w:t>
        <w:br/>
        <w:br/>
        <w:t xml:space="preserve">    @pytest.fixture</w:t>
        <w:br/>
        <w:t xml:space="preserve">    def sample_future_costs(self):</w:t>
        <w:br/>
        <w:t xml:space="preserve">        return pd.DataFrame({</w:t>
        <w:br/>
        <w:t xml:space="preserve">            'cost_type': ['labor', 'technology', 'overhead'],</w:t>
        <w:br/>
        <w:t xml:space="preserve">            'value_month': [60000, 35000, 10000]  # Labor down, tech up</w:t>
        <w:br/>
        <w:t xml:space="preserve">        })</w:t>
        <w:br/>
        <w:br/>
        <w:t xml:space="preserve">    @pytest.fixture</w:t>
        <w:br/>
        <w:t xml:space="preserve">    def sample_implementation_costs(self):</w:t>
        <w:br/>
        <w:t xml:space="preserve">        return pd.DataFrame({</w:t>
        <w:br/>
        <w:t xml:space="preserve">            'type': ['one_time', 'one_time', 'monthly'],</w:t>
        <w:br/>
        <w:t xml:space="preserve">            'amount': [50000, 30000, 5000]</w:t>
        <w:br/>
        <w:t xml:space="preserve">        })</w:t>
        <w:br/>
        <w:br/>
        <w:t xml:space="preserve">    def test_tco_calculation_structure(</w:t>
        <w:br/>
        <w:t xml:space="preserve">        self, </w:t>
        <w:br/>
        <w:t xml:space="preserve">        sample_current_costs, </w:t>
        <w:br/>
        <w:t xml:space="preserve">        sample_future_costs, </w:t>
        <w:br/>
        <w:t xml:space="preserve">        sample_implementation_costs</w:t>
        <w:br/>
        <w:t xml:space="preserve">    ):</w:t>
        <w:br/>
        <w:t xml:space="preserve">        result = calculate_tco(</w:t>
        <w:br/>
        <w:t xml:space="preserve">            sample_current_costs,</w:t>
        <w:br/>
        <w:t xml:space="preserve">            sample_future_costs,</w:t>
        <w:br/>
        <w:t xml:space="preserve">            sample_implementation_costs,</w:t>
        <w:br/>
        <w:t xml:space="preserve">            months=60</w:t>
        <w:br/>
        <w:t xml:space="preserve">        )</w:t>
        <w:br/>
        <w:br/>
        <w:t xml:space="preserve">        # Check required keys</w:t>
        <w:br/>
        <w:t xml:space="preserve">        assert 'current_tco_60m' in result</w:t>
        <w:br/>
        <w:t xml:space="preserve">        assert 'future_tco_60m' in result</w:t>
        <w:br/>
        <w:t xml:space="preserve">        assert 'total_savings_60m' in result</w:t>
        <w:br/>
        <w:t xml:space="preserve">        assert 'payback_month' in result</w:t>
        <w:br/>
        <w:t xml:space="preserve">        assert 'monthly_projection' in result</w:t>
        <w:br/>
        <w:t xml:space="preserve">        assert 'lineage' in result</w:t>
        <w:br/>
        <w:br/>
        <w:t xml:space="preserve">    def test_tco_current_state_calculation(</w:t>
        <w:br/>
        <w:t xml:space="preserve">        self, </w:t>
        <w:br/>
        <w:t xml:space="preserve">        sample_current_costs, </w:t>
        <w:br/>
        <w:t xml:space="preserve">        sample_future_costs, </w:t>
        <w:br/>
        <w:t xml:space="preserve">        sample_implementation_costs</w:t>
        <w:br/>
        <w:t xml:space="preserve">    ):</w:t>
        <w:br/>
        <w:t xml:space="preserve">        result = calculate_tco(</w:t>
        <w:br/>
        <w:t xml:space="preserve">            sample_current_costs,</w:t>
        <w:br/>
        <w:t xml:space="preserve">            sample_future_costs,</w:t>
        <w:br/>
        <w:t xml:space="preserve">            sample_implementation_costs,</w:t>
        <w:br/>
        <w:t xml:space="preserve">            months=60</w:t>
        <w:br/>
        <w:t xml:space="preserve">        )</w:t>
        <w:br/>
        <w:br/>
        <w:t xml:space="preserve">        expected_monthly = 100000 + 20000 + 15000  # 135000</w:t>
        <w:br/>
        <w:t xml:space="preserve">        expected_60m = expected_monthly * 60  # 8,100,000</w:t>
        <w:br/>
        <w:br/>
        <w:t xml:space="preserve">        assert result['current_tco_60m'] == expected_60m</w:t>
        <w:br/>
        <w:br/>
        <w:t xml:space="preserve">    def test_tco_savings_positive(</w:t>
        <w:br/>
        <w:t xml:space="preserve">        self, </w:t>
        <w:br/>
        <w:t xml:space="preserve">        sample_current_costs, </w:t>
        <w:br/>
        <w:t xml:space="preserve">        sample_future_costs, </w:t>
        <w:br/>
        <w:t xml:space="preserve">        sample_implementation_costs</w:t>
        <w:br/>
        <w:t xml:space="preserve">    ):</w:t>
        <w:br/>
        <w:t xml:space="preserve">        result = calculate_tco(</w:t>
        <w:br/>
        <w:t xml:space="preserve">            sample_current_costs,</w:t>
        <w:br/>
        <w:t xml:space="preserve">            sample_future_costs,</w:t>
        <w:br/>
        <w:t xml:space="preserve">            sample_implementation_costs,</w:t>
        <w:br/>
        <w:t xml:space="preserve">            months=60</w:t>
        <w:br/>
        <w:t xml:space="preserve">        )</w:t>
        <w:br/>
        <w:br/>
        <w:t xml:space="preserve">        # Future should be cheaper, so savings positive</w:t>
        <w:br/>
        <w:t xml:space="preserve">        assert result['total_savings_60m'] &gt; 0</w:t>
        <w:br/>
        <w:br/>
        <w:t xml:space="preserve">    def test_tco_payback_within_range(</w:t>
        <w:br/>
        <w:t xml:space="preserve">        self, </w:t>
        <w:br/>
        <w:t xml:space="preserve">        sample_current_costs, </w:t>
        <w:br/>
        <w:t xml:space="preserve">        sample_future_costs, </w:t>
        <w:br/>
        <w:t xml:space="preserve">        sample_implementation_costs</w:t>
        <w:br/>
        <w:t xml:space="preserve">    ):</w:t>
        <w:br/>
        <w:t xml:space="preserve">        result = calculate_tco(</w:t>
        <w:br/>
        <w:t xml:space="preserve">            sample_current_costs,</w:t>
        <w:br/>
        <w:t xml:space="preserve">            sample_future_costs,</w:t>
        <w:br/>
        <w:t xml:space="preserve">            sample_implementation_costs,</w:t>
        <w:br/>
        <w:t xml:space="preserve">            months=60</w:t>
        <w:br/>
        <w:t xml:space="preserve">        )</w:t>
        <w:br/>
        <w:br/>
        <w:t xml:space="preserve">        # Payback should be a number between 1 and 60, or "&gt;60"</w:t>
        <w:br/>
        <w:t xml:space="preserve">        payback = result['payback_month']</w:t>
        <w:br/>
        <w:t xml:space="preserve">        if payback != "&gt;60":</w:t>
        <w:br/>
        <w:t xml:space="preserve">            assert 1 &lt;= payback &lt;= 60</w:t>
        <w:br/>
        <w:br/>
        <w:br/>
        <w:t>class TestMonteCarloSimulation:</w:t>
        <w:br/>
        <w:br/>
        <w:t xml:space="preserve">    @pytest.fixture</w:t>
        <w:br/>
        <w:t xml:space="preserve">    def base_case(self):</w:t>
        <w:br/>
        <w:t xml:space="preserve">        return {</w:t>
        <w:br/>
        <w:t xml:space="preserve">            'npv': 500000,</w:t>
        <w:br/>
        <w:t xml:space="preserve">            'monthly_savings': 10000,</w:t>
        <w:br/>
        <w:t xml:space="preserve">            'implementation_cost': 200000</w:t>
        <w:br/>
        <w:t xml:space="preserve">        }</w:t>
        <w:br/>
        <w:br/>
        <w:t xml:space="preserve">    @pytest.fixture</w:t>
        <w:br/>
        <w:t xml:space="preserve">    def variables(self):</w:t>
        <w:br/>
        <w:t xml:space="preserve">        return [</w:t>
        <w:br/>
        <w:t xml:space="preserve">            {</w:t>
        <w:br/>
        <w:t xml:space="preserve">                'name': 'automation_savings_pct',</w:t>
        <w:br/>
        <w:t xml:space="preserve">                'base_value': 0.60,</w:t>
        <w:br/>
        <w:t xml:space="preserve">                'distribution': 'triangular',</w:t>
        <w:br/>
        <w:t xml:space="preserve">                'min': 0.45,</w:t>
        <w:br/>
        <w:t xml:space="preserve">                'max': 0.75,</w:t>
        <w:br/>
        <w:t xml:space="preserve">                'most_likely': 0.60</w:t>
        <w:br/>
        <w:t xml:space="preserve">            },</w:t>
        <w:br/>
        <w:t xml:space="preserve">            {</w:t>
        <w:br/>
        <w:t xml:space="preserve">                'name': 'implementation_overrun',</w:t>
        <w:br/>
        <w:t xml:space="preserve">                'base_value': 1.0,</w:t>
        <w:br/>
        <w:t xml:space="preserve">                'distribution': 'triangular',</w:t>
        <w:br/>
        <w:t xml:space="preserve">                'min': 0.9,</w:t>
        <w:br/>
        <w:t xml:space="preserve">                'max': 1.3,</w:t>
        <w:br/>
        <w:t xml:space="preserve">                'most_likely': 1.0</w:t>
        <w:br/>
        <w:t xml:space="preserve">            }</w:t>
        <w:br/>
        <w:t xml:space="preserve">        ]</w:t>
        <w:br/>
        <w:br/>
        <w:t xml:space="preserve">    def test_monte_carlo_iterations(self, base_case, variables):</w:t>
        <w:br/>
        <w:t xml:space="preserve">        result = monte_carlo_simulation(base_case, variables, iterations=1000)</w:t>
        <w:br/>
        <w:br/>
        <w:t xml:space="preserve">        assert result['iterations'] == 1000</w:t>
        <w:br/>
        <w:t xml:space="preserve">        assert len(result['histogram_data']['bins']) &gt; 0</w:t>
        <w:br/>
        <w:br/>
        <w:t xml:space="preserve">    def test_monte_carlo_statistics(self, base_case, variables):</w:t>
        <w:br/>
        <w:t xml:space="preserve">        result = monte_carlo_simulation(base_case, variables, iterations=1000)</w:t>
        <w:br/>
        <w:br/>
        <w:t xml:space="preserve">        stats = result['npv_statistics']</w:t>
        <w:br/>
        <w:br/>
        <w:t xml:space="preserve">        # Check all statistics present</w:t>
        <w:br/>
        <w:t xml:space="preserve">        assert 'mean' in stats</w:t>
        <w:br/>
        <w:t xml:space="preserve">        assert 'median' in stats</w:t>
        <w:br/>
        <w:t xml:space="preserve">        assert 'percentile_5' in stats</w:t>
        <w:br/>
        <w:t xml:space="preserve">        assert 'percentile_95' in stats</w:t>
        <w:br/>
        <w:br/>
        <w:t xml:space="preserve">        # Percentiles should be ordered</w:t>
        <w:br/>
        <w:t xml:space="preserve">        assert stats['percentile_5'] &lt;= stats['percentile_25']</w:t>
        <w:br/>
        <w:t xml:space="preserve">        assert stats['percentile_25'] &lt;= stats['median']</w:t>
        <w:br/>
        <w:t xml:space="preserve">        assert stats['median'] &lt;= stats['percentile_75']</w:t>
        <w:br/>
        <w:t xml:space="preserve">        assert stats['percentile_75'] &lt;= stats['percentile_95']</w:t>
        <w:br/>
        <w:br/>
        <w:t xml:space="preserve">    def test_monte_carlo_probability(self, base_case, variables):</w:t>
        <w:br/>
        <w:t xml:space="preserve">        result = monte_carlo_simulation(base_case, variables, iterations=1000)</w:t>
        <w:br/>
        <w:br/>
        <w:t xml:space="preserve">        # Probability should be between 0 and 100</w:t>
        <w:br/>
        <w:t xml:space="preserve">        assert 0 &lt;= result['probability_positive_npv'] &lt;= 100</w:t>
        <w:br/>
        <w:br/>
        <w:t xml:space="preserve">    def test_monte_carlo_reproducibility(self, base_case, variables):</w:t>
        <w:br/>
        <w:t xml:space="preserve">        # With same seed, results should be identical</w:t>
        <w:br/>
        <w:t xml:space="preserve">        np.random.seed(42)</w:t>
        <w:br/>
        <w:t xml:space="preserve">        result1 = monte_carlo_simulation(base_case, variables, iterations=100)</w:t>
        <w:br/>
        <w:br/>
        <w:t xml:space="preserve">        np.random.seed(42)</w:t>
        <w:br/>
        <w:t xml:space="preserve">        result2 = monte_carlo_simulation(base_case, variables, iterations=100)</w:t>
        <w:br/>
        <w:br/>
        <w:t xml:space="preserve">        assert result1['npv_statistics']['mean'] == result2['npv_statistics']['mean']</w:t>
        <w:br/>
        <w:br/>
        <w:t>Coverage targets:</w:t>
        <w:br/>
        <w:t>• All blocks: 100% (critical for correctness)</w:t>
        <w:br/>
        <w:t>• Edge cases covered for each block</w:t>
        <w:br/>
        <w:t>• Performance benchmarks for Monte Carlo</w:t>
        <w:br/>
        <w:br/>
        <w:t>AGENT TESTS (pytest + mocking)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Location: packages/agents/tests/</w:t>
        <w:br/>
        <w:br/>
        <w:t># Example: test_schema_mapper.py</w:t>
        <w:br/>
        <w:t>import pytest</w:t>
        <w:br/>
        <w:t>from unittest.mock import patch, MagicMock</w:t>
        <w:br/>
        <w:t>from agents.intake.schema_mapper import SchemaMapperAgent</w:t>
        <w:br/>
        <w:br/>
        <w:t>class TestSchemaMapperAgent:</w:t>
        <w:br/>
        <w:br/>
        <w:t xml:space="preserve">    @pytest.fixture</w:t>
        <w:br/>
        <w:t xml:space="preserve">    def agent(self):</w:t>
        <w:br/>
        <w:t xml:space="preserve">        return SchemaMapperAgent(model="deepseek-v3")</w:t>
        <w:br/>
        <w:br/>
        <w:t xml:space="preserve">    @pytest.fixture</w:t>
        <w:br/>
        <w:t xml:space="preserve">    def sample_columns(self):</w:t>
        <w:br/>
        <w:t xml:space="preserve">        return [</w:t>
        <w:br/>
        <w:t xml:space="preserve">            {</w:t>
        <w:br/>
        <w:t xml:space="preserve">                "original_name": "Cód. Processo",</w:t>
        <w:br/>
        <w:t xml:space="preserve">                "inferred_type": "string",</w:t>
        <w:br/>
        <w:t xml:space="preserve">                "sample_values": ["P001", "P002"],</w:t>
        <w:br/>
        <w:t xml:space="preserve">                "null_count": 0,</w:t>
        <w:br/>
        <w:t xml:space="preserve">                "unique_count": 150</w:t>
        <w:br/>
        <w:t xml:space="preserve">            },</w:t>
        <w:br/>
        <w:t xml:space="preserve">            {</w:t>
        <w:br/>
        <w:t xml:space="preserve">                "original_name": "Custo Total Anual (R$)",</w:t>
        <w:br/>
        <w:t xml:space="preserve">                "inferred_type": "float",</w:t>
        <w:br/>
        <w:t xml:space="preserve">                "sample_values": [180000.0, 240000.0],</w:t>
        <w:br/>
        <w:t xml:space="preserve">                "null_count": 5,</w:t>
        <w:br/>
        <w:t xml:space="preserve">                "unique_count": 145</w:t>
        <w:br/>
        <w:t xml:space="preserve">            }</w:t>
        <w:br/>
        <w:t xml:space="preserve">        ]</w:t>
        <w:br/>
        <w:br/>
        <w:t xml:space="preserve">    @patch('agents.utils.llm_client.call_llm')</w:t>
        <w:br/>
        <w:t xml:space="preserve">    def test_mapping_structure(self, mock_llm, agent, sample_columns):</w:t>
        <w:br/>
        <w:t xml:space="preserve">        mock_llm.return_value = {</w:t>
        <w:br/>
        <w:t xml:space="preserve">            "mappings": [</w:t>
        <w:br/>
        <w:t xml:space="preserve">                {</w:t>
        <w:br/>
        <w:t xml:space="preserve">                    "source_column": "Cód. Processo",</w:t>
        <w:br/>
        <w:t xml:space="preserve">                    "target_table": "processes",</w:t>
        <w:br/>
        <w:t xml:space="preserve">                    "target_column": "process_id",</w:t>
        <w:br/>
        <w:t xml:space="preserve">                    "transformation": None,</w:t>
        <w:br/>
        <w:t xml:space="preserve">                    "confidence": 0.98,</w:t>
        <w:br/>
        <w:t xml:space="preserve">                    "reasoning": "Clear process ID pattern"</w:t>
        <w:br/>
        <w:t xml:space="preserve">                },</w:t>
        <w:br/>
        <w:t xml:space="preserve">                {</w:t>
        <w:br/>
        <w:t xml:space="preserve">                    "source_column": "Custo Total Anual (R$)",</w:t>
        <w:br/>
        <w:t xml:space="preserve">                    "target_table": "processes",</w:t>
        <w:br/>
        <w:t xml:space="preserve">                    "target_column": "cost_month",</w:t>
        <w:br/>
        <w:t xml:space="preserve">                    "transformation": "divide_by_12",</w:t>
        <w:br/>
        <w:t xml:space="preserve">                    "confidence": 0.92,</w:t>
        <w:br/>
        <w:t xml:space="preserve">                    "reasoning": "Annual cost needs monthly conversion"</w:t>
        <w:br/>
        <w:t xml:space="preserve">                }</w:t>
        <w:br/>
        <w:t xml:space="preserve">            ],</w:t>
        <w:br/>
        <w:t xml:space="preserve">            "warnings": [],</w:t>
        <w:br/>
        <w:t xml:space="preserve">            "suggestions": []</w:t>
        <w:br/>
        <w:t xml:space="preserve">        }</w:t>
        <w:br/>
        <w:br/>
        <w:t xml:space="preserve">        result = agent.map_columns(sample_columns, context={</w:t>
        <w:br/>
        <w:t xml:space="preserve">            "country": "BR",</w:t>
        <w:br/>
        <w:t xml:space="preserve">            "industry": "retail"</w:t>
        <w:br/>
        <w:t xml:space="preserve">        })</w:t>
        <w:br/>
        <w:br/>
        <w:t xml:space="preserve">        assert len(result['mappings']) == 2</w:t>
        <w:br/>
        <w:t xml:space="preserve">        assert result['mappings'][0]['target_table'] == 'processes'</w:t>
        <w:br/>
        <w:br/>
        <w:t xml:space="preserve">    @patch('agents.utils.llm_client.call_llm')</w:t>
        <w:br/>
        <w:t xml:space="preserve">    def test_transformation_detection(self, mock_llm, agent, sample_columns):</w:t>
        <w:br/>
        <w:t xml:space="preserve">        mock_llm.return_value = {</w:t>
        <w:br/>
        <w:t xml:space="preserve">            "mappings": [</w:t>
        <w:br/>
        <w:t xml:space="preserve">                {</w:t>
        <w:br/>
        <w:t xml:space="preserve">                    "source_column": "Custo Total Anual (R$)",</w:t>
        <w:br/>
        <w:t xml:space="preserve">                    "target_table": "processes",</w:t>
        <w:br/>
        <w:t xml:space="preserve">                    "target_column": "cost_month",</w:t>
        <w:br/>
        <w:t xml:space="preserve">                    "transformation": "divide_by_12",</w:t>
        <w:br/>
        <w:t xml:space="preserve">                    "confidence": 0.92,</w:t>
        <w:br/>
        <w:t xml:space="preserve">                    "reasoning": "Annual to monthly"</w:t>
        <w:br/>
        <w:t xml:space="preserve">                }</w:t>
        <w:br/>
        <w:t xml:space="preserve">            ],</w:t>
        <w:br/>
        <w:t xml:space="preserve">            "warnings": [],</w:t>
        <w:br/>
        <w:t xml:space="preserve">            "suggestions": []</w:t>
        <w:br/>
        <w:t xml:space="preserve">        }</w:t>
        <w:br/>
        <w:br/>
        <w:t xml:space="preserve">        result = agent.map_columns([sample_columns[1]], context={})</w:t>
        <w:br/>
        <w:br/>
        <w:t xml:space="preserve">        annual_mapping = result['mappings'][0]</w:t>
        <w:br/>
        <w:t xml:space="preserve">        assert annual_mapping['transformation'] == 'divide_by_12'</w:t>
        <w:br/>
        <w:br/>
        <w:t xml:space="preserve">    def test_prompt_generation(self, agent, sample_columns):</w:t>
        <w:br/>
        <w:t xml:space="preserve">        prompt = agent._generate_prompt(sample_columns, {</w:t>
        <w:br/>
        <w:t xml:space="preserve">            "country": "BR",</w:t>
        <w:br/>
        <w:t xml:space="preserve">            "industry": "retail"</w:t>
        <w:br/>
        <w:t xml:space="preserve">        })</w:t>
        <w:br/>
        <w:br/>
        <w:t xml:space="preserve">        # Prompt should include column info</w:t>
        <w:br/>
        <w:t xml:space="preserve">        assert "Cód. Processo" in prompt</w:t>
        <w:br/>
        <w:t xml:space="preserve">        assert "BR" in prompt</w:t>
        <w:br/>
        <w:t xml:space="preserve">        assert "retail" in prompt</w:t>
        <w:br/>
        <w:br/>
        <w:t>Coverage targets:</w:t>
        <w:br/>
        <w:t>• Agent logic: &gt;85%</w:t>
        <w:br/>
        <w:t>• Prompt generation: 100%</w:t>
        <w:br/>
        <w:t>• Error handling: 100%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2. INTEGRATION TESTS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API INTEGRATION TESTS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Location: apps/api/tests/integration/</w:t>
        <w:br/>
        <w:br/>
        <w:t># Example: test_project_workflow.py</w:t>
        <w:br/>
        <w:t>import pytest</w:t>
        <w:br/>
        <w:t>from httpx import AsyncClient</w:t>
        <w:br/>
        <w:br/>
        <w:t>@pytest.mark.integration</w:t>
        <w:br/>
        <w:t>class TestProjectWorkflow:</w:t>
        <w:br/>
        <w:t xml:space="preserve">    """Test complete project workflow from creation to phase execution."""</w:t>
        <w:br/>
        <w:br/>
        <w:t xml:space="preserve">    @pytest.mark.asyncio</w:t>
        <w:br/>
        <w:t xml:space="preserve">    async def test_create_project_and_upload_file(</w:t>
        <w:br/>
        <w:t xml:space="preserve">        self, </w:t>
        <w:br/>
        <w:t xml:space="preserve">        async_client: AsyncClient,</w:t>
        <w:br/>
        <w:t xml:space="preserve">        auth_headers,</w:t>
        <w:br/>
        <w:t xml:space="preserve">        test_client_id,</w:t>
        <w:br/>
        <w:t xml:space="preserve">        sample_xlsx_file</w:t>
        <w:br/>
        <w:t xml:space="preserve">    ):</w:t>
        <w:br/>
        <w:t xml:space="preserve">        # Create project</w:t>
        <w:br/>
        <w:t xml:space="preserve">        project_response = await async_client.post(</w:t>
        <w:br/>
        <w:t xml:space="preserve">            f"/api/v1/clients/{test_client_id}/projects",</w:t>
        <w:br/>
        <w:t xml:space="preserve">            headers=auth_headers,</w:t>
        <w:br/>
        <w:t xml:space="preserve">            json={</w:t>
        <w:br/>
        <w:t xml:space="preserve">                "name": "Integration Test Project",</w:t>
        <w:br/>
        <w:t xml:space="preserve">                "description": "Testing full workflow"</w:t>
        <w:br/>
        <w:t xml:space="preserve">            }</w:t>
        <w:br/>
        <w:t xml:space="preserve">        )</w:t>
        <w:br/>
        <w:t xml:space="preserve">        assert project_response.status_code == 201</w:t>
        <w:br/>
        <w:t xml:space="preserve">        project_id = project_response.json()['project_id']</w:t>
        <w:br/>
        <w:br/>
        <w:t xml:space="preserve">        # Upload file</w:t>
        <w:br/>
        <w:t xml:space="preserve">        with open(sample_xlsx_file, 'rb') as f:</w:t>
        <w:br/>
        <w:t xml:space="preserve">            upload_response = await async_client.post(</w:t>
        <w:br/>
        <w:t xml:space="preserve">                f"/api/v1/projects/{project_id}/files",</w:t>
        <w:br/>
        <w:t xml:space="preserve">                headers=auth_headers,</w:t>
        <w:br/>
        <w:t xml:space="preserve">                files={"file": ("test_data.xlsx", f, "application/vnd.openxmlformats-officedocument.spreadsheetml.sheet")}</w:t>
        <w:br/>
        <w:t xml:space="preserve">            )</w:t>
        <w:br/>
        <w:t xml:space="preserve">        assert upload_response.status_code == 202</w:t>
        <w:br/>
        <w:t xml:space="preserve">        file_id = upload_response.json()['file_id']</w:t>
        <w:br/>
        <w:br/>
        <w:t xml:space="preserve">        # Wait for parsing (poll status)</w:t>
        <w:br/>
        <w:t xml:space="preserve">        for _ in range(30):  # Max 30 seconds</w:t>
        <w:br/>
        <w:t xml:space="preserve">            status_response = await async_client.get(</w:t>
        <w:br/>
        <w:t xml:space="preserve">                f"/api/v1/projects/{project_id}/files/{file_id}/status",</w:t>
        <w:br/>
        <w:t xml:space="preserve">                headers=auth_headers</w:t>
        <w:br/>
        <w:t xml:space="preserve">            )</w:t>
        <w:br/>
        <w:t xml:space="preserve">            if status_response.json()['status'] == 'parsed':</w:t>
        <w:br/>
        <w:t xml:space="preserve">                break</w:t>
        <w:br/>
        <w:t xml:space="preserve">            await asyncio.sleep(1)</w:t>
        <w:br/>
        <w:br/>
        <w:t xml:space="preserve">        assert status_response.json()['status'] == 'parsed'</w:t>
        <w:br/>
        <w:br/>
        <w:t xml:space="preserve">        # Get mapping</w:t>
        <w:br/>
        <w:t xml:space="preserve">        mapping_response = await async_client.get(</w:t>
        <w:br/>
        <w:t xml:space="preserve">            f"/api/v1/projects/{project_id}/files/{file_id}/mapping",</w:t>
        <w:br/>
        <w:t xml:space="preserve">            headers=auth_headers</w:t>
        <w:br/>
        <w:t xml:space="preserve">        )</w:t>
        <w:br/>
        <w:t xml:space="preserve">        assert mapping_response.status_code == 200</w:t>
        <w:br/>
        <w:t xml:space="preserve">        assert len(mapping_response.json()['mappings']) &gt; 0</w:t>
        <w:br/>
        <w:br/>
        <w:t xml:space="preserve">    @pytest.mark.asyncio</w:t>
        <w:br/>
        <w:t xml:space="preserve">    async def test_phase_execution(</w:t>
        <w:br/>
        <w:t xml:space="preserve">        self,</w:t>
        <w:br/>
        <w:t xml:space="preserve">        async_client: AsyncClient,</w:t>
        <w:br/>
        <w:t xml:space="preserve">        auth_headers,</w:t>
        <w:br/>
        <w:t xml:space="preserve">        project_with_data</w:t>
        <w:br/>
        <w:t xml:space="preserve">    ):</w:t>
        <w:br/>
        <w:t xml:space="preserve">        project_id = project_with_data</w:t>
        <w:br/>
        <w:br/>
        <w:t xml:space="preserve">        # Start phase 1</w:t>
        <w:br/>
        <w:t xml:space="preserve">        start_response = await async_client.post(</w:t>
        <w:br/>
        <w:t xml:space="preserve">            f"/api/v1/projects/{project_id}/phases/1/start",</w:t>
        <w:br/>
        <w:t xml:space="preserve">            headers=auth_headers</w:t>
        <w:br/>
        <w:t xml:space="preserve">        )</w:t>
        <w:br/>
        <w:t xml:space="preserve">        assert start_response.status_code == 202</w:t>
        <w:br/>
        <w:t xml:space="preserve">        execution_id = start_response.json()['execution_id']</w:t>
        <w:br/>
        <w:br/>
        <w:t xml:space="preserve">        # Poll for completion</w:t>
        <w:br/>
        <w:t xml:space="preserve">        for _ in range(120):  # Max 2 minutes</w:t>
        <w:br/>
        <w:t xml:space="preserve">            status_response = await async_client.get(</w:t>
        <w:br/>
        <w:t xml:space="preserve">                f"/api/v1/projects/{project_id}/phases/1/status",</w:t>
        <w:br/>
        <w:t xml:space="preserve">                headers=auth_headers</w:t>
        <w:br/>
        <w:t xml:space="preserve">            )</w:t>
        <w:br/>
        <w:t xml:space="preserve">            status = status_response.json()['status']</w:t>
        <w:br/>
        <w:t xml:space="preserve">            if status in ['completed', 'failed']:</w:t>
        <w:br/>
        <w:t xml:space="preserve">                break</w:t>
        <w:br/>
        <w:t xml:space="preserve">            await asyncio.sleep(1)</w:t>
        <w:br/>
        <w:br/>
        <w:t xml:space="preserve">        assert status == 'completed'</w:t>
        <w:br/>
        <w:br/>
        <w:t xml:space="preserve">        # Check outputs exist</w:t>
        <w:br/>
        <w:t xml:space="preserve">        outputs_response = await async_client.get(</w:t>
        <w:br/>
        <w:t xml:space="preserve">            f"/api/v1/projects/{project_id}/phases/1/outputs",</w:t>
        <w:br/>
        <w:t xml:space="preserve">            headers=auth_headers</w:t>
        <w:br/>
        <w:t xml:space="preserve">        )</w:t>
        <w:br/>
        <w:t xml:space="preserve">        assert outputs_response.status_code == 200</w:t>
        <w:br/>
        <w:t xml:space="preserve">        assert len(outputs_response.json()['outputs']) &gt; 0</w:t>
        <w:br/>
        <w:br/>
        <w:t>DATABASE INTEGRATION TESTS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# Test multi-tenant isolation</w:t>
        <w:br/>
        <w:t>@pytest.mark.integration</w:t>
        <w:br/>
        <w:t>class TestMultiTenantIsolation:</w:t>
        <w:br/>
        <w:br/>
        <w:t xml:space="preserve">    @pytest.mark.asyncio</w:t>
        <w:br/>
        <w:t xml:space="preserve">    async def test_tenant_data_isolation(</w:t>
        <w:br/>
        <w:t xml:space="preserve">        self,</w:t>
        <w:br/>
        <w:t xml:space="preserve">        db_session,</w:t>
        <w:br/>
        <w:t xml:space="preserve">        tenant_a,</w:t>
        <w:br/>
        <w:t xml:space="preserve">        tenant_b</w:t>
        <w:br/>
        <w:t xml:space="preserve">    ):</w:t>
        <w:br/>
        <w:t xml:space="preserve">        # Create client for tenant A</w:t>
        <w:br/>
        <w:t xml:space="preserve">        async with db_session as session:</w:t>
        <w:br/>
        <w:t xml:space="preserve">            session.execute(</w:t>
        <w:br/>
        <w:t xml:space="preserve">                text("SET app.current_tenant = :tenant_id"),</w:t>
        <w:br/>
        <w:t xml:space="preserve">                {"tenant_id": str(tenant_a.tenant_id)}</w:t>
        <w:br/>
        <w:t xml:space="preserve">            )</w:t>
        <w:br/>
        <w:br/>
        <w:t xml:space="preserve">            client_a = Client(name="Client A", tenant_id=tenant_a.tenant_id)</w:t>
        <w:br/>
        <w:t xml:space="preserve">            session.add(client_a)</w:t>
        <w:br/>
        <w:t xml:space="preserve">            await session.commit()</w:t>
        <w:br/>
        <w:br/>
        <w:t xml:space="preserve">        # Query as tenant B should not see tenant A's data</w:t>
        <w:br/>
        <w:t xml:space="preserve">        async with db_session as session:</w:t>
        <w:br/>
        <w:t xml:space="preserve">            session.execute(</w:t>
        <w:br/>
        <w:t xml:space="preserve">                text("SET app.current_tenant = :tenant_id"),</w:t>
        <w:br/>
        <w:t xml:space="preserve">                {"tenant_id": str(tenant_b.tenant_id)}</w:t>
        <w:br/>
        <w:t xml:space="preserve">            )</w:t>
        <w:br/>
        <w:br/>
        <w:t xml:space="preserve">            clients = await session.execute(select(Client))</w:t>
        <w:br/>
        <w:t xml:space="preserve">            client_list = clients.scalars().all()</w:t>
        <w:br/>
        <w:br/>
        <w:t xml:space="preserve">            # Should not see tenant A's client</w:t>
        <w:br/>
        <w:t xml:space="preserve">            assert len([c for c in client_list if c.name == "Client A"]) == 0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3. END-TO-END TESTS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Location: apps/web/e2e/</w:t>
        <w:br/>
        <w:br/>
        <w:t>PLAYWRIGHT TESTS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// Example: project-workflow.spec.ts</w:t>
        <w:br/>
        <w:t>import { test, expect } from '@playwright/test'</w:t>
        <w:br/>
        <w:br/>
        <w:t>test.describe('Project Workflow', () =&gt; {</w:t>
        <w:br/>
        <w:t xml:space="preserve">  test.beforeEach(async ({ page }) =&gt; {</w:t>
        <w:br/>
        <w:t xml:space="preserve">    // Login</w:t>
        <w:br/>
        <w:t xml:space="preserve">    await page.goto('/login')</w:t>
        <w:br/>
        <w:t xml:space="preserve">    await page.fill('[data-testid="email"]', 'test@example.com')</w:t>
        <w:br/>
        <w:t xml:space="preserve">    await page.fill('[data-testid="password"]', 'testpassword')</w:t>
        <w:br/>
        <w:t xml:space="preserve">    await page.click('[data-testid="login-button"]')</w:t>
        <w:br/>
        <w:t xml:space="preserve">    await expect(page).toHaveURL('/dashboard')</w:t>
        <w:br/>
        <w:t xml:space="preserve">  })</w:t>
        <w:br/>
        <w:br/>
        <w:t xml:space="preserve">  test('complete project creation flow', async ({ page }) =&gt; {</w:t>
        <w:br/>
        <w:t xml:space="preserve">    // Navigate to clients</w:t>
        <w:br/>
        <w:t xml:space="preserve">    await page.click('[data-testid="nav-clients"]')</w:t>
        <w:br/>
        <w:br/>
        <w:t xml:space="preserve">    // Create new client</w:t>
        <w:br/>
        <w:t xml:space="preserve">    await page.click('[data-testid="new-client-button"]')</w:t>
        <w:br/>
        <w:t xml:space="preserve">    await page.fill('[data-testid="client-name"]', 'E2E Test Company')</w:t>
        <w:br/>
        <w:t xml:space="preserve">    await page.selectOption('[data-testid="client-industry"]', 'retail')</w:t>
        <w:br/>
        <w:t xml:space="preserve">    await page.click('[data-testid="create-client-button"]')</w:t>
        <w:br/>
        <w:br/>
        <w:t xml:space="preserve">    // Should redirect to client page</w:t>
        <w:br/>
        <w:t xml:space="preserve">    await expect(page.locator('[data-testid="client-header"]')).toContainText('E2E Test Company')</w:t>
        <w:br/>
        <w:br/>
        <w:t xml:space="preserve">    // Create project</w:t>
        <w:br/>
        <w:t xml:space="preserve">    await page.click('[data-testid="new-project-button"]')</w:t>
        <w:br/>
        <w:t xml:space="preserve">    await page.fill('[data-testid="project-name"]', 'Transformation 2025')</w:t>
        <w:br/>
        <w:t xml:space="preserve">    await page.click('[data-testid="create-project-button"]')</w:t>
        <w:br/>
        <w:br/>
        <w:t xml:space="preserve">    // Should be on project page</w:t>
        <w:br/>
        <w:t xml:space="preserve">    await expect(page.locator('[data-testid="project-header"]')).toContainText('Transformation 2025')</w:t>
        <w:br/>
        <w:t xml:space="preserve">    await expect(page.locator('[data-testid="phase-stepper"]')).toBeVisible()</w:t>
        <w:br/>
        <w:t xml:space="preserve">  })</w:t>
        <w:br/>
        <w:br/>
        <w:t xml:space="preserve">  test('file upload and mapping flow', async ({ page }) =&gt; {</w:t>
        <w:br/>
        <w:t xml:space="preserve">    // Navigate to existing project</w:t>
        <w:br/>
        <w:t xml:space="preserve">    await page.goto('/projects/test-project-id/data')</w:t>
        <w:br/>
        <w:br/>
        <w:t xml:space="preserve">    // Upload file</w:t>
        <w:br/>
        <w:t xml:space="preserve">    await page.click('[data-testid="upload-button"]')</w:t>
        <w:br/>
        <w:br/>
        <w:t xml:space="preserve">    const fileInput = page.locator('input[type="file"]')</w:t>
        <w:br/>
        <w:t xml:space="preserve">    await fileInput.setInputFiles('./fixtures/test_data.xlsx')</w:t>
        <w:br/>
        <w:br/>
        <w:t xml:space="preserve">    // Wait for parsing</w:t>
        <w:br/>
        <w:t xml:space="preserve">    await expect(page.locator('[data-testid="parsing-status"]')).toContainText('Parsed', { timeout: 30000 })</w:t>
        <w:br/>
        <w:br/>
        <w:t xml:space="preserve">    // Review mappings</w:t>
        <w:br/>
        <w:t xml:space="preserve">    await page.click('[data-testid="review-mappings-button"]')</w:t>
        <w:br/>
        <w:br/>
        <w:t xml:space="preserve">    // Should show mapping table</w:t>
        <w:br/>
        <w:t xml:space="preserve">    await expect(page.locator('[data-testid="mapping-table"]')).toBeVisible()</w:t>
        <w:br/>
        <w:br/>
        <w:t xml:space="preserve">    // Approve mappings</w:t>
        <w:br/>
        <w:t xml:space="preserve">    await page.click('[data-testid="approve-mappings-button"]')</w:t>
        <w:br/>
        <w:br/>
        <w:t xml:space="preserve">    // Should show success</w:t>
        <w:br/>
        <w:t xml:space="preserve">    await expect(page.locator('[data-testid="mapping-success"]')).toBeVisible()</w:t>
        <w:br/>
        <w:t xml:space="preserve">  })</w:t>
        <w:br/>
        <w:br/>
        <w:t xml:space="preserve">  test('phase execution with real-time updates', async ({ page }) =&gt; {</w:t>
        <w:br/>
        <w:t xml:space="preserve">    await page.goto('/projects/test-project-id/phases/1')</w:t>
        <w:br/>
        <w:br/>
        <w:t xml:space="preserve">    // Start phase</w:t>
        <w:br/>
        <w:t xml:space="preserve">    await page.click('[data-testid="start-phase-button"]')</w:t>
        <w:br/>
        <w:br/>
        <w:t xml:space="preserve">    // Should show progress</w:t>
        <w:br/>
        <w:t xml:space="preserve">    await expect(page.locator('[data-testid="execution-progress"]')).toBeVisible()</w:t>
        <w:br/>
        <w:br/>
        <w:t xml:space="preserve">    // Wait for completion (with websocket updates)</w:t>
        <w:br/>
        <w:t xml:space="preserve">    await expect(page.locator('[data-testid="phase-status"]')).toContainText('Completed', { timeout: 120000 })</w:t>
        <w:br/>
        <w:br/>
        <w:t xml:space="preserve">    // Should show outputs</w:t>
        <w:br/>
        <w:t xml:space="preserve">    await expect(page.locator('[data-testid="outputs-list"]')).toBeVisible()</w:t>
        <w:br/>
        <w:t xml:space="preserve">    await expect(page.locator('[data-testid="output-card"]').first()).toBeVisible()</w:t>
        <w:br/>
        <w:t xml:space="preserve">  })</w:t>
        <w:br/>
        <w:t>})</w:t>
        <w:br/>
        <w:br/>
        <w:t>// Critical path test</w:t>
        <w:br/>
        <w:t>test('complete transformation cycle', async ({ page }) =&gt; {</w:t>
        <w:br/>
        <w:t xml:space="preserve">  // This tests the entire critical path:</w:t>
        <w:br/>
        <w:t xml:space="preserve">  // 1. Login</w:t>
        <w:br/>
        <w:t xml:space="preserve">  // 2. Create client</w:t>
        <w:br/>
        <w:t xml:space="preserve">  // 3. Create project</w:t>
        <w:br/>
        <w:t xml:space="preserve">  // 4. Upload data</w:t>
        <w:br/>
        <w:t xml:space="preserve">  // 5. Map and load data</w:t>
        <w:br/>
        <w:t xml:space="preserve">  // 6. Execute all phases</w:t>
        <w:br/>
        <w:t xml:space="preserve">  // 7. Generate report</w:t>
        <w:br/>
        <w:t xml:space="preserve">  // 8. Download report</w:t>
        <w:br/>
        <w:br/>
        <w:t xml:space="preserve">  // ... (comprehensive test covering full workflow)</w:t>
        <w:br/>
        <w:t>})</w:t>
        <w:br/>
      </w:r>
    </w:p>
    <w:p>
      <w:r>
        <w:br w:type="page"/>
      </w:r>
    </w:p>
    <w:p>
      <w:pPr>
        <w:pStyle w:val="Heading1"/>
      </w:pPr>
      <w:r>
        <w:t>29. Internationalization (i18n)</w:t>
      </w:r>
    </w:p>
    <w:p>
      <w:r>
        <w:rPr>
          <w:rFonts w:ascii="Courier New" w:hAnsi="Courier New"/>
          <w:sz w:val="12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INTERNATIONALIZATION SPECIFICATION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SUPPORTED LANGUAGES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• pt-BR (Brazilian Portuguese) - Primary</w:t>
        <w:br/>
        <w:t>• en-US (American English) - Secondary</w:t>
        <w:br/>
        <w:t>• es-ES (Spanish) - Future</w:t>
        <w:br/>
        <w:br/>
        <w:t>FRAMEWORK: next-intl (for Next.js)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FILE STRUCTURE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apps/web/</w:t>
        <w:br/>
        <w:t>├── messages/</w:t>
        <w:br/>
        <w:t>│   ├── pt-BR/</w:t>
        <w:br/>
        <w:t>│   │   ├── common.json</w:t>
        <w:br/>
        <w:t>│   │   ├── auth.json</w:t>
        <w:br/>
        <w:t>│   │   ├── clients.json</w:t>
        <w:br/>
        <w:t>│   │   ├── projects.json</w:t>
        <w:br/>
        <w:t>│   │   ├── phases.json</w:t>
        <w:br/>
        <w:t>│   │   ├── data.json</w:t>
        <w:br/>
        <w:t>│   │   ├── reports.json</w:t>
        <w:br/>
        <w:t>│   │   └── errors.json</w:t>
        <w:br/>
        <w:t>│   │</w:t>
        <w:br/>
        <w:t>│   └── en-US/</w:t>
        <w:br/>
        <w:t>│       ├── common.json</w:t>
        <w:br/>
        <w:t>│       ├── auth.json</w:t>
        <w:br/>
        <w:t>│       └── ... (same structure)</w:t>
        <w:br/>
        <w:t>│</w:t>
        <w:br/>
        <w:t>└── i18n.ts</w:t>
        <w:br/>
        <w:br/>
        <w:t>TRANSLATION FILE STRUCTURE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// messages/pt-BR/common.json</w:t>
        <w:br/>
        <w:t>{</w:t>
        <w:br/>
        <w:t xml:space="preserve">  "navigation": {</w:t>
        <w:br/>
        <w:t xml:space="preserve">    "dashboard": "Painel",</w:t>
        <w:br/>
        <w:t xml:space="preserve">    "clients": "Clientes",</w:t>
        <w:br/>
        <w:t xml:space="preserve">    "projects": "Projetos",</w:t>
        <w:br/>
        <w:t xml:space="preserve">    "settings": "Configurações",</w:t>
        <w:br/>
        <w:t xml:space="preserve">    "logout": "Sair"</w:t>
        <w:br/>
        <w:t xml:space="preserve">  },</w:t>
        <w:br/>
        <w:t xml:space="preserve">  "actions": {</w:t>
        <w:br/>
        <w:t xml:space="preserve">    "create": "Criar",</w:t>
        <w:br/>
        <w:t xml:space="preserve">    "edit": "Editar",</w:t>
        <w:br/>
        <w:t xml:space="preserve">    "delete": "Excluir",</w:t>
        <w:br/>
        <w:t xml:space="preserve">    "save": "Salvar",</w:t>
        <w:br/>
        <w:t xml:space="preserve">    "cancel": "Cancelar",</w:t>
        <w:br/>
        <w:t xml:space="preserve">    "confirm": "Confirmar",</w:t>
        <w:br/>
        <w:t xml:space="preserve">    "download": "Baixar",</w:t>
        <w:br/>
        <w:t xml:space="preserve">    "upload": "Enviar",</w:t>
        <w:br/>
        <w:t xml:space="preserve">    "retry": "Tentar novamente"</w:t>
        <w:br/>
        <w:t xml:space="preserve">  },</w:t>
        <w:br/>
        <w:t xml:space="preserve">  "status": {</w:t>
        <w:br/>
        <w:t xml:space="preserve">    "loading": "Carregando...",</w:t>
        <w:br/>
        <w:t xml:space="preserve">    "saving": "Salvando...",</w:t>
        <w:br/>
        <w:t xml:space="preserve">    "success": "Sucesso!",</w:t>
        <w:br/>
        <w:t xml:space="preserve">    "error": "Erro",</w:t>
        <w:br/>
        <w:t xml:space="preserve">    "pending": "Pendente",</w:t>
        <w:br/>
        <w:t xml:space="preserve">    "in_progress": "Em andamento",</w:t>
        <w:br/>
        <w:t xml:space="preserve">    "completed": "Concluído"</w:t>
        <w:br/>
        <w:t xml:space="preserve">  },</w:t>
        <w:br/>
        <w:t xml:space="preserve">  "validation": {</w:t>
        <w:br/>
        <w:t xml:space="preserve">    "required": "Este campo é obrigatório",</w:t>
        <w:br/>
        <w:t xml:space="preserve">    "email_invalid": "Email inválido",</w:t>
        <w:br/>
        <w:t xml:space="preserve">    "min_length": "Mínimo de {min} caracteres",</w:t>
        <w:br/>
        <w:t xml:space="preserve">    "max_length": "Máximo de {max} caracteres"</w:t>
        <w:br/>
        <w:t xml:space="preserve">  },</w:t>
        <w:br/>
        <w:t xml:space="preserve">  "time": {</w:t>
        <w:br/>
        <w:t xml:space="preserve">    "just_now": "Agora mesmo",</w:t>
        <w:br/>
        <w:t xml:space="preserve">    "minutes_ago": "Há {count, plural, one {# minuto} other {# minutos}}",</w:t>
        <w:br/>
        <w:t xml:space="preserve">    "hours_ago": "Há {count, plural, one {# hora} other {# horas}}",</w:t>
        <w:br/>
        <w:t xml:space="preserve">    "days_ago": "Há {count, plural, one {# dia} other {# dias}}"</w:t>
        <w:br/>
        <w:t xml:space="preserve">  }</w:t>
        <w:br/>
        <w:t>}</w:t>
        <w:br/>
        <w:br/>
        <w:t>// messages/pt-BR/phases.json</w:t>
        <w:br/>
        <w:t>{</w:t>
        <w:br/>
        <w:t xml:space="preserve">  "title": "Fases do Projeto",</w:t>
        <w:br/>
        <w:t xml:space="preserve">  "phase": {</w:t>
        <w:br/>
        <w:t xml:space="preserve">    "0": {</w:t>
        <w:br/>
        <w:t xml:space="preserve">      "name": "Configuração",</w:t>
        <w:br/>
        <w:t xml:space="preserve">      "description": "Configuração inicial do projeto e coleta de dados"</w:t>
        <w:br/>
        <w:t xml:space="preserve">    },</w:t>
        <w:br/>
        <w:t xml:space="preserve">    "1": {</w:t>
        <w:br/>
        <w:t xml:space="preserve">      "name": "ValueScope",</w:t>
        <w:br/>
        <w:t xml:space="preserve">      "description": "Diagnóstico AS-IS com análise ZBB e mapeamento de oportunidades"</w:t>
        <w:br/>
        <w:t xml:space="preserve">    },</w:t>
        <w:br/>
        <w:t xml:space="preserve">    "2": {</w:t>
        <w:br/>
        <w:t xml:space="preserve">      "name": "ZeroBase Rebuild",</w:t>
        <w:br/>
        <w:t xml:space="preserve">      "description": "Redesenho TO-BE AI-First com elegibilidade e HITL"</w:t>
        <w:br/>
        <w:t xml:space="preserve">    },</w:t>
        <w:br/>
        <w:t xml:space="preserve">    "3": {</w:t>
        <w:br/>
        <w:t xml:space="preserve">      "name": "SmartStack",</w:t>
        <w:br/>
        <w:t xml:space="preserve">      "description": "Arquitetura de soluções e stack tecnológico"</w:t>
        <w:br/>
        <w:t xml:space="preserve">    },</w:t>
        <w:br/>
        <w:t xml:space="preserve">    "4": {</w:t>
        <w:br/>
        <w:t xml:space="preserve">      "name": "ValueCase",</w:t>
        <w:br/>
        <w:t xml:space="preserve">      "description": "Business case financeiro com Monte Carlo"</w:t>
        <w:br/>
        <w:t xml:space="preserve">    },</w:t>
        <w:br/>
        <w:t xml:space="preserve">    "5": {</w:t>
        <w:br/>
        <w:t xml:space="preserve">      "name": "OrgAlign",</w:t>
        <w:br/>
        <w:t xml:space="preserve">      "description": "Novo modelo organizacional e RACI"</w:t>
        <w:br/>
        <w:t xml:space="preserve">    },</w:t>
        <w:br/>
        <w:t xml:space="preserve">    "6": {</w:t>
        <w:br/>
        <w:t xml:space="preserve">      "name": "TrustFrame",</w:t>
        <w:br/>
        <w:t xml:space="preserve">      "description": "Governança, ética e compliance LGPD"</w:t>
        <w:br/>
        <w:t xml:space="preserve">    },</w:t>
        <w:br/>
        <w:t xml:space="preserve">    "7": {</w:t>
        <w:br/>
        <w:t xml:space="preserve">      "name": "AdoptPath",</w:t>
        <w:br/>
        <w:t xml:space="preserve">      "description": "Roadmap de adoção e gestão de mudanças"</w:t>
        <w:br/>
        <w:t xml:space="preserve">    }</w:t>
        <w:br/>
        <w:t xml:space="preserve">  },</w:t>
        <w:br/>
        <w:t xml:space="preserve">  "actions": {</w:t>
        <w:br/>
        <w:t xml:space="preserve">    "start_phase": "Iniciar Fase",</w:t>
        <w:br/>
        <w:t xml:space="preserve">    "rerun_phase": "Reexecutar Fase",</w:t>
        <w:br/>
        <w:t xml:space="preserve">    "view_outputs": "Ver Resultados",</w:t>
        <w:br/>
        <w:t xml:space="preserve">    "proceed_next": "Avançar para Próxima Fase"</w:t>
        <w:br/>
        <w:t xml:space="preserve">  },</w:t>
        <w:br/>
        <w:t xml:space="preserve">  "status": {</w:t>
        <w:br/>
        <w:t xml:space="preserve">    "not_started": "Não iniciada",</w:t>
        <w:br/>
        <w:t xml:space="preserve">    "prerequisites_missing": "Pré-requisitos pendentes",</w:t>
        <w:br/>
        <w:t xml:space="preserve">    "ready": "Pronta para execução",</w:t>
        <w:br/>
        <w:t xml:space="preserve">    "running": "Em execução",</w:t>
        <w:br/>
        <w:t xml:space="preserve">    "completed": "Concluída",</w:t>
        <w:br/>
        <w:t xml:space="preserve">    "failed": "Falhou"</w:t>
        <w:br/>
        <w:t xml:space="preserve">  },</w:t>
        <w:br/>
        <w:t xml:space="preserve">  "progress": {</w:t>
        <w:br/>
        <w:t xml:space="preserve">    "current_node": "Etapa atual: {node}",</w:t>
        <w:br/>
        <w:t xml:space="preserve">    "progress_percent": "{percent}% concluído",</w:t>
        <w:br/>
        <w:t xml:space="preserve">    "estimated_time": "Tempo estimado: {minutes} minutos"</w:t>
        <w:br/>
        <w:t xml:space="preserve">  },</w:t>
        <w:br/>
        <w:t xml:space="preserve">  "outputs": {</w:t>
        <w:br/>
        <w:t xml:space="preserve">    "title": "Resultados da Fase {phase}",</w:t>
        <w:br/>
        <w:t xml:space="preserve">    "confidence": "Confiança: {score}%",</w:t>
        <w:br/>
        <w:t xml:space="preserve">    "generated_at": "Gerado em {date}",</w:t>
        <w:br/>
        <w:t xml:space="preserve">    "view_details": "Ver detalhes",</w:t>
        <w:br/>
        <w:t xml:space="preserve">    "export": "Exportar"</w:t>
        <w:br/>
        <w:t xml:space="preserve">  }</w:t>
        <w:br/>
        <w:t>}</w:t>
        <w:br/>
        <w:br/>
        <w:t>// messages/pt-BR/data.json</w:t>
        <w:br/>
        <w:t>{</w:t>
        <w:br/>
        <w:t xml:space="preserve">  "upload": {</w:t>
        <w:br/>
        <w:t xml:space="preserve">    "title": "Upload de Dados",</w:t>
        <w:br/>
        <w:t xml:space="preserve">    "instructions": "Arraste arquivos aqui ou clique para selecionar",</w:t>
        <w:br/>
        <w:t xml:space="preserve">    "supported_formats": "Formatos aceitos: CSV, XLSX, JSON, XML",</w:t>
        <w:br/>
        <w:t xml:space="preserve">    "max_size": "Tamanho máximo: {size}MB",</w:t>
        <w:br/>
        <w:t xml:space="preserve">    "uploading": "Enviando {filename}...",</w:t>
        <w:br/>
        <w:t xml:space="preserve">    "parsing": "Analisando arquivo...",</w:t>
        <w:br/>
        <w:t xml:space="preserve">    "parsed": "Arquivo analisado com sucesso"</w:t>
        <w:br/>
        <w:t xml:space="preserve">  },</w:t>
        <w:br/>
        <w:t xml:space="preserve">  "mapping": {</w:t>
        <w:br/>
        <w:t xml:space="preserve">    "title": "Mapeamento de Colunas",</w:t>
        <w:br/>
        <w:t xml:space="preserve">    "instructions": "Revise e confirme o mapeamento sugerido pela IA",</w:t>
        <w:br/>
        <w:t xml:space="preserve">    "source_column": "Coluna Original",</w:t>
        <w:br/>
        <w:t xml:space="preserve">    "target_table": "Tabela Destino",</w:t>
        <w:br/>
        <w:t xml:space="preserve">    "target_column": "Coluna Destino",</w:t>
        <w:br/>
        <w:t xml:space="preserve">    "confidence": "Confiança",</w:t>
        <w:br/>
        <w:t xml:space="preserve">    "transformation": "Transformação",</w:t>
        <w:br/>
        <w:t xml:space="preserve">    "needs_review": "Requer revisão",</w:t>
        <w:br/>
        <w:t xml:space="preserve">    "approve_all": "Aprovar Todos",</w:t>
        <w:br/>
        <w:t xml:space="preserve">    "approve_selected": "Aprovar Selecionados"</w:t>
        <w:br/>
        <w:t xml:space="preserve">  },</w:t>
        <w:br/>
        <w:t xml:space="preserve">  "quality": {</w:t>
        <w:br/>
        <w:t xml:space="preserve">    "title": "Qualidade dos Dados",</w:t>
        <w:br/>
        <w:t xml:space="preserve">    "overall_score": "Pontuação Geral",</w:t>
        <w:br/>
        <w:t xml:space="preserve">    "completeness": "Completude",</w:t>
        <w:br/>
        <w:t xml:space="preserve">    "validity": "Validade",</w:t>
        <w:br/>
        <w:t xml:space="preserve">    "consistency": "Consistência",</w:t>
        <w:br/>
        <w:t xml:space="preserve">    "uniqueness": "Unicidade",</w:t>
        <w:br/>
        <w:t xml:space="preserve">    "timeliness": "Atualidade"</w:t>
        <w:br/>
        <w:t xml:space="preserve">  },</w:t>
        <w:br/>
        <w:t xml:space="preserve">  "validation": {</w:t>
        <w:br/>
        <w:t xml:space="preserve">    "errors_found": "{count, plural, one {# erro encontrado} other {# erros encontrados}}",</w:t>
        <w:br/>
        <w:t xml:space="preserve">    "warnings_found": "{count, plural, one {# aviso} other {# avisos}}",</w:t>
        <w:br/>
        <w:t xml:space="preserve">    "all_valid": "Todos os dados válidos"</w:t>
        <w:br/>
        <w:t xml:space="preserve">  }</w:t>
        <w:br/>
        <w:t>}</w:t>
        <w:br/>
        <w:br/>
        <w:t>// messages/pt-BR/errors.json</w:t>
        <w:br/>
        <w:t>{</w:t>
        <w:br/>
        <w:t xml:space="preserve">  "generic": {</w:t>
        <w:br/>
        <w:t xml:space="preserve">    "unexpected": "Ocorreu um erro inesperado. Tente novamente.",</w:t>
        <w:br/>
        <w:t xml:space="preserve">    "network": "Erro de conexão. Verifique sua internet.",</w:t>
        <w:br/>
        <w:t xml:space="preserve">    "server": "Erro no servidor. Tente novamente em alguns instantes.",</w:t>
        <w:br/>
        <w:t xml:space="preserve">    "not_found": "Recurso não encontrado."</w:t>
        <w:br/>
        <w:t xml:space="preserve">  },</w:t>
        <w:br/>
        <w:t xml:space="preserve">  "auth": {</w:t>
        <w:br/>
        <w:t xml:space="preserve">    "invalid_credentials": "Email ou senha inválidos",</w:t>
        <w:br/>
        <w:t xml:space="preserve">    "session_expired": "Sua sessão expirou. Faça login novamente.",</w:t>
        <w:br/>
        <w:t xml:space="preserve">    "unauthorized": "Você não tem permissão para esta ação."</w:t>
        <w:br/>
        <w:t xml:space="preserve">  },</w:t>
        <w:br/>
        <w:t xml:space="preserve">  "data": {</w:t>
        <w:br/>
        <w:t xml:space="preserve">    "file_parse_error": "Não foi possível processar o arquivo",</w:t>
        <w:br/>
        <w:t xml:space="preserve">    "mapping_failed": "Falha no mapeamento de colunas",</w:t>
        <w:br/>
        <w:t xml:space="preserve">    "validation_failed": "Validação dos dados falhou",</w:t>
        <w:br/>
        <w:t xml:space="preserve">    "insufficient_data": "Dados insuficientes para a análise"</w:t>
        <w:br/>
        <w:t xml:space="preserve">  },</w:t>
        <w:br/>
        <w:t xml:space="preserve">  "phase": {</w:t>
        <w:br/>
        <w:t xml:space="preserve">    "prerequisite_not_met": "Complete as fases anteriores primeiro",</w:t>
        <w:br/>
        <w:t xml:space="preserve">    "already_running": "Esta fase já está em execução",</w:t>
        <w:br/>
        <w:t xml:space="preserve">    "gate_failed": "Os critérios de qualidade não foram atingidos"</w:t>
        <w:br/>
        <w:t xml:space="preserve">  }</w:t>
        <w:br/>
        <w:t>}</w:t>
        <w:br/>
        <w:br/>
        <w:t>// messages/en-US/common.json</w:t>
        <w:br/>
        <w:t>{</w:t>
        <w:br/>
        <w:t xml:space="preserve">  "navigation": {</w:t>
        <w:br/>
        <w:t xml:space="preserve">    "dashboard": "Dashboard",</w:t>
        <w:br/>
        <w:t xml:space="preserve">    "clients": "Clients",</w:t>
        <w:br/>
        <w:t xml:space="preserve">    "projects": "Projects",</w:t>
        <w:br/>
        <w:t xml:space="preserve">    "settings": "Settings",</w:t>
        <w:br/>
        <w:t xml:space="preserve">    "logout": "Log out"</w:t>
        <w:br/>
        <w:t xml:space="preserve">  },</w:t>
        <w:br/>
        <w:t xml:space="preserve">  "actions": {</w:t>
        <w:br/>
        <w:t xml:space="preserve">    "create": "Create",</w:t>
        <w:br/>
        <w:t xml:space="preserve">    "edit": "Edit",</w:t>
        <w:br/>
        <w:t xml:space="preserve">    "delete": "Delete",</w:t>
        <w:br/>
        <w:t xml:space="preserve">    "save": "Save",</w:t>
        <w:br/>
        <w:t xml:space="preserve">    "cancel": "Cancel",</w:t>
        <w:br/>
        <w:t xml:space="preserve">    "confirm": "Confirm",</w:t>
        <w:br/>
        <w:t xml:space="preserve">    "download": "Download",</w:t>
        <w:br/>
        <w:t xml:space="preserve">    "upload": "Upload",</w:t>
        <w:br/>
        <w:t xml:space="preserve">    "retry": "Retry"</w:t>
        <w:br/>
        <w:t xml:space="preserve">  },</w:t>
        <w:br/>
        <w:t xml:space="preserve">  ...</w:t>
        <w:br/>
        <w:t>}</w:t>
        <w:br/>
        <w:br/>
        <w:t>USAGE IN COMPONENTS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// Using translations in React components</w:t>
        <w:br/>
        <w:t>import { useTranslations } from 'next-intl'</w:t>
        <w:br/>
        <w:br/>
        <w:t>export function PhaseCard({ phase }: { phase: number }) {</w:t>
        <w:br/>
        <w:t xml:space="preserve">  const t = useTranslations('phases')</w:t>
        <w:br/>
        <w:br/>
        <w:t xml:space="preserve">  return (</w:t>
        <w:br/>
        <w:t xml:space="preserve">    &lt;Card&gt;</w:t>
        <w:br/>
        <w:t xml:space="preserve">      &lt;CardHeader&gt;</w:t>
        <w:br/>
        <w:t xml:space="preserve">        &lt;CardTitle&gt;{t(`phase.${phase}.name`)}&lt;/CardTitle&gt;</w:t>
        <w:br/>
        <w:t xml:space="preserve">        &lt;CardDescription&gt;{t(`phase.${phase}.description`)}&lt;/CardDescription&gt;</w:t>
        <w:br/>
        <w:t xml:space="preserve">      &lt;/CardHeader&gt;</w:t>
        <w:br/>
        <w:t xml:space="preserve">      &lt;CardContent&gt;</w:t>
        <w:br/>
        <w:t xml:space="preserve">        &lt;Button&gt;{t('actions.start_phase')}&lt;/Button&gt;</w:t>
        <w:br/>
        <w:t xml:space="preserve">      &lt;/CardContent&gt;</w:t>
        <w:br/>
        <w:t xml:space="preserve">    &lt;/Card&gt;</w:t>
        <w:br/>
        <w:t xml:space="preserve">  )</w:t>
        <w:br/>
        <w:t>}</w:t>
        <w:br/>
        <w:br/>
        <w:t>// With interpolation</w:t>
        <w:br/>
        <w:t>export function ProgressIndicator({ percent }: { percent: number }) {</w:t>
        <w:br/>
        <w:t xml:space="preserve">  const t = useTranslations('phases')</w:t>
        <w:br/>
        <w:br/>
        <w:t xml:space="preserve">  return &lt;p&gt;{t('progress.progress_percent', { percent })}&lt;/p&gt;</w:t>
        <w:br/>
        <w:t>}</w:t>
        <w:br/>
        <w:br/>
        <w:t>// With pluralization</w:t>
        <w:br/>
        <w:t>export function ErrorCount({ count }: { count: number }) {</w:t>
        <w:br/>
        <w:t xml:space="preserve">  const t = useTranslations('data')</w:t>
        <w:br/>
        <w:br/>
        <w:t xml:space="preserve">  return &lt;Badge variant="destructive"&gt;{t('validation.errors_found', { count })}&lt;/Badge&gt;</w:t>
        <w:br/>
        <w:t>}</w:t>
        <w:br/>
        <w:br/>
        <w:t>NUMBER &amp; DATE FORMATTING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// Currency formatting</w:t>
        <w:br/>
        <w:t>import { useFormatter } from 'next-intl'</w:t>
        <w:br/>
        <w:br/>
        <w:t>export function CurrencyDisplay({ value }: { value: number }) {</w:t>
        <w:br/>
        <w:t xml:space="preserve">  const format = useFormatter()</w:t>
        <w:br/>
        <w:br/>
        <w:t xml:space="preserve">  return &lt;span&gt;{format.number(value, { style: 'currency', currency: 'BRL' })}&lt;/span&gt;</w:t>
        <w:br/>
        <w:t>}</w:t>
        <w:br/>
        <w:t>// Output: R$ 1.500.000,00</w:t>
        <w:br/>
        <w:br/>
        <w:t>// Date formatting</w:t>
        <w:br/>
        <w:t>export function DateDisplay({ date }: { date: Date }) {</w:t>
        <w:br/>
        <w:t xml:space="preserve">  const format = useFormatter()</w:t>
        <w:br/>
        <w:br/>
        <w:t xml:space="preserve">  return &lt;span&gt;{format.dateTime(date, { dateStyle: 'long' })}&lt;/span&gt;</w:t>
        <w:br/>
        <w:t>}</w:t>
        <w:br/>
        <w:t>// pt-BR Output: 15 de janeiro de 2025</w:t>
        <w:br/>
        <w:t>// en-US Output: January 15, 2025</w:t>
        <w:br/>
        <w:br/>
        <w:t>// Relative time</w:t>
        <w:br/>
        <w:t>export function RelativeTime({ date }: { date: Date }) {</w:t>
        <w:br/>
        <w:t xml:space="preserve">  const format = useFormatter()</w:t>
        <w:br/>
        <w:br/>
        <w:t xml:space="preserve">  return &lt;span&gt;{format.relativeTime(date)}&lt;/span&gt;</w:t>
        <w:br/>
        <w:t>}</w:t>
        <w:br/>
        <w:t>// Output: há 2 horas / 2 hours ago</w:t>
        <w:br/>
        <w:br/>
        <w:t>BACKEND i18n (Error Messages)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# apps/api/app/i18n/messages.py</w:t>
        <w:br/>
        <w:br/>
        <w:t>ERROR_MESSAGES = {</w:t>
        <w:br/>
        <w:t xml:space="preserve">    "pt-BR": {</w:t>
        <w:br/>
        <w:t xml:space="preserve">        "AUTH_001": "Email ou senha inválidos",</w:t>
        <w:br/>
        <w:t xml:space="preserve">        "AUTH_002": "Token de autenticação expirado",</w:t>
        <w:br/>
        <w:t xml:space="preserve">        "DATA_001": "Não foi possível processar o arquivo",</w:t>
        <w:br/>
        <w:t xml:space="preserve">        "DATA_002": "Falha no mapeamento de colunas",</w:t>
        <w:br/>
        <w:t xml:space="preserve">        # ...</w:t>
        <w:br/>
        <w:t xml:space="preserve">    },</w:t>
        <w:br/>
        <w:t xml:space="preserve">    "en-US": {</w:t>
        <w:br/>
        <w:t xml:space="preserve">        "AUTH_001": "Invalid email or password",</w:t>
        <w:br/>
        <w:t xml:space="preserve">        "AUTH_002": "Authentication token expired",</w:t>
        <w:br/>
        <w:t xml:space="preserve">        "DATA_001": "Unable to parse uploaded file",</w:t>
        <w:br/>
        <w:t xml:space="preserve">        "DATA_002": "Column mapping failed",</w:t>
        <w:br/>
        <w:t xml:space="preserve">        # ...</w:t>
        <w:br/>
        <w:t xml:space="preserve">    }</w:t>
        <w:br/>
        <w:t>}</w:t>
        <w:br/>
        <w:br/>
        <w:t>def get_error_message(code: str, locale: str = "pt-BR") -&gt; str:</w:t>
        <w:br/>
        <w:t xml:space="preserve">    messages = ERROR_MESSAGES.get(locale, ERROR_MESSAGES["pt-BR"])</w:t>
        <w:br/>
        <w:t xml:space="preserve">    return messages.get(code, f"Error: {code}")</w:t>
        <w:br/>
        <w:br/>
        <w:t>REPORT GENERATION i18n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# Report templates per language</w:t>
        <w:br/>
        <w:t>packages/agents/src/support/report_templates/</w:t>
        <w:br/>
        <w:t>├── pt-BR/</w:t>
        <w:br/>
        <w:t>│   ├── executive_summary.md</w:t>
        <w:br/>
        <w:t>│   ├── phase_sections.md</w:t>
        <w:br/>
        <w:t>│   └── glossary.md</w:t>
        <w:br/>
        <w:t>│</w:t>
        <w:br/>
        <w:t>└── en-US/</w:t>
        <w:br/>
        <w:t xml:space="preserve">    ├── executive_summary.md</w:t>
        <w:br/>
        <w:t xml:space="preserve">    ├── phase_sections.md</w:t>
        <w:br/>
        <w:t xml:space="preserve">    └── glossary.md</w:t>
        <w:br/>
        <w:br/>
        <w:t># LLM prompts include language instruction</w:t>
        <w:br/>
        <w:t>REPORT_COMPOSER_PROMPT = """</w:t>
        <w:br/>
        <w:t>Generate the report content in {language}.</w:t>
        <w:br/>
        <w:t>Use professional business language appropriate for {language} executives.</w:t>
        <w:br/>
        <w:t>Currency format: {currency_format}</w:t>
        <w:br/>
        <w:t>Date format: {date_format}</w:t>
        <w:br/>
        <w:t>Number format: {number_format}</w:t>
        <w:br/>
        <w:t>"""</w:t>
        <w:br/>
      </w:r>
    </w:p>
    <w:p>
      <w:r>
        <w:br w:type="page"/>
      </w:r>
    </w:p>
    <w:p>
      <w:pPr>
        <w:pStyle w:val="Heading1"/>
      </w:pPr>
      <w:r>
        <w:t>30. Appendices</w:t>
      </w:r>
    </w:p>
    <w:p>
      <w:pPr>
        <w:pStyle w:val="Heading2"/>
      </w:pPr>
      <w:r>
        <w:t>30.1 Glossary</w:t>
      </w:r>
    </w:p>
    <w:p>
      <w:r>
        <w:rPr>
          <w:rFonts w:ascii="Courier New" w:hAnsi="Courier New"/>
          <w:sz w:val="16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GLOSSARY OF TERMS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AI-First</w:t>
        <w:br/>
        <w:t xml:space="preserve">  Design philosophy where processes are reimagined assuming AI capabilities </w:t>
        <w:br/>
        <w:t xml:space="preserve">  exist from day one, rather than adding AI to existing processes.</w:t>
        <w:br/>
        <w:br/>
        <w:t>AS-IS</w:t>
        <w:br/>
        <w:t xml:space="preserve">  Current state of processes, organization, or systems before transformation.</w:t>
        <w:br/>
        <w:br/>
        <w:t>Agentic System</w:t>
        <w:br/>
        <w:t xml:space="preserve">  AI system composed of multiple specialized agents that work together, </w:t>
        <w:br/>
        <w:t xml:space="preserve">  each with defined responsibilities and capabilities.</w:t>
        <w:br/>
        <w:br/>
        <w:t>HITL (Human-in-the-Loop)</w:t>
        <w:br/>
        <w:t xml:space="preserve">  Design pattern where humans are strategically placed in automated workflows </w:t>
        <w:br/>
        <w:t xml:space="preserve">  to handle exceptions, make judgment calls, or provide oversight.</w:t>
        <w:br/>
        <w:br/>
        <w:t>Lineage (Data Lineage)</w:t>
        <w:br/>
        <w:t xml:space="preserve">  Complete tracking of where data came from, how it was transformed, </w:t>
        <w:br/>
        <w:t xml:space="preserve">  and what calculations used it.</w:t>
        <w:br/>
        <w:br/>
        <w:t>Monte Carlo Simulation</w:t>
        <w:br/>
        <w:t xml:space="preserve">  Statistical technique using random sampling to estimate probability </w:t>
        <w:br/>
        <w:t xml:space="preserve">  distributions of outcomes.</w:t>
        <w:br/>
        <w:br/>
        <w:t>NPV (Net Present Value)</w:t>
        <w:br/>
        <w:t xml:space="preserve">  Financial metric representing the present value of future cash flows </w:t>
        <w:br/>
        <w:t xml:space="preserve">  minus the initial investment.</w:t>
        <w:br/>
        <w:br/>
        <w:t>Numeric Block</w:t>
        <w:br/>
        <w:t xml:space="preserve">  Pre-defined, tested Python function that performs a specific calculation </w:t>
        <w:br/>
        <w:t xml:space="preserve">  in a sandboxed environment.</w:t>
        <w:br/>
        <w:br/>
        <w:t>Numeric Sandbox</w:t>
        <w:br/>
        <w:t xml:space="preserve">  Isolated execution environment for running numeric blocks, ensuring </w:t>
        <w:br/>
        <w:t xml:space="preserve">  calculations are deterministic and reproducible.</w:t>
        <w:br/>
        <w:br/>
        <w:t>Playbook</w:t>
        <w:br/>
        <w:t xml:space="preserve">  Comprehensive transformation document (~170 pages) containing all analysis, </w:t>
        <w:br/>
        <w:t xml:space="preserve">  recommendations, and implementation guidance.</w:t>
        <w:br/>
        <w:br/>
        <w:t>TCO (Total Cost of Ownership)</w:t>
        <w:br/>
        <w:t xml:space="preserve">  Complete cost of a solution including purchase, implementation, </w:t>
        <w:br/>
        <w:t xml:space="preserve">  operation, and maintenance over its lifetime.</w:t>
        <w:br/>
        <w:br/>
        <w:t>TO-BE</w:t>
        <w:br/>
        <w:t xml:space="preserve">  Future target state of processes, organization, or systems after transformation.</w:t>
        <w:br/>
        <w:br/>
        <w:t>ZBB (Zero-Based Budgeting)</w:t>
        <w:br/>
        <w:t xml:space="preserve">  Analysis methodology where all costs and activities are justified from </w:t>
        <w:br/>
        <w:t xml:space="preserve">  scratch rather than based on historical spending.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ABBREVIATIONS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API     Application Programming Interface</w:t>
        <w:br/>
        <w:t>CRUD    Create, Read, Update, Delete</w:t>
        <w:br/>
        <w:t>E2E     End-to-End</w:t>
        <w:br/>
        <w:t>FTE     Full-Time Equivalent</w:t>
        <w:br/>
        <w:t>IRR     Internal Rate of Return</w:t>
        <w:br/>
        <w:t>JWT     JSON Web Token</w:t>
        <w:br/>
        <w:t>KPI     Key Performance Indicator</w:t>
        <w:br/>
        <w:t>LGPD    Lei Geral de Proteção de Dados (Brazilian Data Protection Law)</w:t>
        <w:br/>
        <w:t>LLM     Large Language Model</w:t>
        <w:br/>
        <w:t>OKR     Objectives and Key Results</w:t>
        <w:br/>
        <w:t>RACI    Responsible, Accountable, Consulted, Informed</w:t>
        <w:br/>
        <w:t>RLS     Row-Level Security</w:t>
        <w:br/>
        <w:t>ROI     Return on Investment</w:t>
        <w:br/>
        <w:t>SaaS    Software as a Service</w:t>
        <w:br/>
        <w:t>SLA     Service Level Agreement</w:t>
        <w:br/>
        <w:t>SSO     Single Sign-On</w:t>
        <w:br/>
        <w:t>TCO     Total Cost of Ownership</w:t>
        <w:br/>
        <w:t>UUID    Universally Unique Identifier</w:t>
        <w:br/>
        <w:t>VaR     Value at Risk</w:t>
        <w:br/>
      </w:r>
    </w:p>
    <w:p>
      <w:pPr>
        <w:pStyle w:val="Heading2"/>
      </w:pPr>
      <w:r>
        <w:t>30.2 Document Version History</w:t>
      </w:r>
    </w:p>
    <w:p>
      <w:r>
        <w:rPr>
          <w:rFonts w:ascii="Courier New" w:hAnsi="Courier New"/>
          <w:sz w:val="16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VERSION HISTORY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Version 2.0.0 - December 2025</w:t>
        <w:br/>
        <w:t xml:space="preserve">  • Complete rewrite with expanded specification</w:t>
        <w:br/>
        <w:t xml:space="preserve">  • Full agent prompts with examples</w:t>
        <w:br/>
        <w:t xml:space="preserve">  • Complete numeric blocks catalog</w:t>
        <w:br/>
        <w:t xml:space="preserve">  • Full database schema</w:t>
        <w:br/>
        <w:t xml:space="preserve">  • Complete API specification</w:t>
        <w:br/>
        <w:t xml:space="preserve">  • Frontend specification with component library</w:t>
        <w:br/>
        <w:t xml:space="preserve">  • Infrastructure and deployment specification</w:t>
        <w:br/>
        <w:t xml:space="preserve">  • Testing strategy with examples</w:t>
        <w:br/>
        <w:t xml:space="preserve">  • i18n specification</w:t>
        <w:br/>
        <w:br/>
        <w:t>Version 1.0.0 - November 2025</w:t>
        <w:br/>
        <w:t xml:space="preserve">  • Initial specification document</w:t>
        <w:br/>
        <w:t xml:space="preserve">  • Core architecture definition</w:t>
        <w:br/>
        <w:t xml:space="preserve">  • Phase methodology outline</w:t>
        <w:br/>
        <w:t xml:space="preserve">  • Basic agent descriptions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DOCUMENT MAINTENANCE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This specification should be updated when:</w:t>
        <w:br/>
        <w:t>• New agents are added or existing agents are modified</w:t>
        <w:br/>
        <w:t>• Database schema changes</w:t>
        <w:br/>
        <w:t>• API endpoints are added or modified</w:t>
        <w:br/>
        <w:t>• New numeric blocks are implemented</w:t>
        <w:br/>
        <w:t>• Security requirements change</w:t>
        <w:br/>
        <w:t>• Compliance requirements change</w:t>
        <w:br/>
        <w:br/>
        <w:t>Updates should be reviewed by:</w:t>
        <w:br/>
        <w:t>• Technical Lead</w:t>
        <w:br/>
        <w:t>• Product Owner</w:t>
        <w:br/>
        <w:t>• Security Team (for security-related changes)</w:t>
        <w:br/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END OF SPECIFICATION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